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SGSINPGPOM1576029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14 February 2024</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SGSINPGPOM1576029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DHL-SWB-029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BKG-SIN-2024-08929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EXPRESS · V-2430E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Tuas Mega Port (TMP) Berth 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14 February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07 March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103973-6</w:t>
              <w:br/>
              <w:t>Seal: SG-DHL-20240214-029</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MAN/MPS/PNG/2024-029</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DHL-INS-2229651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14 February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14 February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