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INV-029-2024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14 February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INV-029-2024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14 February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ML-2024-0029 · Marks: MAN/MPS/PNG/2024-029</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14 February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14 February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