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PND-029-2024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DHL-SWB-029 has cleared customs at Port Moresby on 18 March 2024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103973-6 · SG-DHL-20240214-029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March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