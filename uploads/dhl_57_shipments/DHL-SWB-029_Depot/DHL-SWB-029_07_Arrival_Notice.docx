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AN-029-2024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SGSINPGPOM1576029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V-2430E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March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103973-6 · Seal SG-DHL-20240214-029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