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DHL-Q-SGSIN-PGPOM-2024-593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March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V-2430E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2024 → 07 March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March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103973-6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SG-DHL-20240214-029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February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