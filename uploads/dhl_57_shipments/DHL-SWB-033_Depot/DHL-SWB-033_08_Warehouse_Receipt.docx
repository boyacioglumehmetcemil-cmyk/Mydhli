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WR-033-2024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22 May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June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WHIB-033-2024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SGSINPGPOM2100033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104521-4 · SG-DHL-20240522-033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MAN/MPS/PNG/2024-033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04 / Rack 7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22 May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22 May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