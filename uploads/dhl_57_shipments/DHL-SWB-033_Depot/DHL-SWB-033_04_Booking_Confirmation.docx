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BKG-SIN-2024-08933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22 May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BKG-SIN-2024-08933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May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DHL-Q-SGSIN-PGPOM-2024-661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V-2434E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May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11 June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PNG, Hangar 7, Port Moresby Wharf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Tuas Mega Port (TMP) Berth 11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 · V-2434E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May 2024 → 11 June 2024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Bonded Warehouse PNG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Port Moresby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June 2024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104521-4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SG-DHL-20240522-033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19 May 2024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22 May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22 May 2024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