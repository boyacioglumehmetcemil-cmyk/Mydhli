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PL-033-2024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DHL-SWB-033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22 May 2024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INV-033-2024 · 22 May 2024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104521-4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SG-DHL-20240522-033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EXPRESS · V-2434E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Moresby (PGPOM)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MAN/MPS/PNG/2024-033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heat-treated wooden export crate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240 x 120 x 130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22 May 2024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22 May 2024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