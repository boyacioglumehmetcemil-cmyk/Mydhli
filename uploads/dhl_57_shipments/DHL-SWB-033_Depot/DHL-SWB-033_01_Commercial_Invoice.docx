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INV-033-2024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22 May 2024</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INV-033-2024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22 May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Papua New Guinea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ML-2024-0033 · Marks: MAN/MPS/PNG/2024-033</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22 May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22 May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