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SGSINPGPOM2100033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SGSINPGPOM2100033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V-2434E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22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June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104521-4</w:t>
              <w:br/>
              <w:t>Seal: SG-DHL-20240522-033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MAN/MPS/PNG/2024-033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DHL-INS-2261327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