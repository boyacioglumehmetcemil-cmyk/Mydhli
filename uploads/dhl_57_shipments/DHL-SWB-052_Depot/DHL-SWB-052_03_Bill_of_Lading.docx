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SGSINFJSUV4589052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November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SGSINFJSUV4589052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BKG-SIN-2025-08952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V-2553E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November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107124-7</w:t>
              <w:br/>
              <w:t>Seal: SG-DHL-20251125-052</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MAN/MPS/FIJI/2025-052</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DHL-INS-2411788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November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November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