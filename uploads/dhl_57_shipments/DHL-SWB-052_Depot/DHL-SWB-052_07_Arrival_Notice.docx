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AN-052-2025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November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SGSINFJSUV4589052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V-2553E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107124-7 · Seal SG-DHL-20251125-052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25 November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November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