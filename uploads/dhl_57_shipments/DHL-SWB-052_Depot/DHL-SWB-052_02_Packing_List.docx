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PL-052-2025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DHL-SWB-052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25 November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INV-052-2025 · 25 November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 · TGBU 107124-7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SG-DHL-20251125-052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FIJI HARMONY · V-2553E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of Suva (FJSUV)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MAN/MPS/FIJI/2025-052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Diesel Engine Cylinder Head – MAN B&amp;W 6S70MC-C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steel-framed export crate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260 x 150 x 140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5,300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5,500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5,300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5,500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9,400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25 November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25 November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