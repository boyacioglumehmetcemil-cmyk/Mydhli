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November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SGSINFJSUV4589052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BKG-SIN-2025-08952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29 January 2026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 · 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DE128492611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 · 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201538291M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5,300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5,500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Japan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25 November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November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