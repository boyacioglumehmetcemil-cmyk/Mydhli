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INV-052-2025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November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INV-052-2025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November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CH-2025-0052 · Marks: MAN/MPS/FIJI/2025-052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November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November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