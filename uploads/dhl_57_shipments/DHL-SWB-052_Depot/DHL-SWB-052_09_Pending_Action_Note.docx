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PND-052-2025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DHL-SWB-052 has cleared customs at Port of Suva on 29 January 2026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107124-7 · SG-DHL-20251125-052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November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