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SGSINPGPOM8563006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14 February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SGSINPGPOM8563006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BKG-SIN-2022-08906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SOUTHERN STAR · V-2207E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14 February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06 March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Coastal Street, Wharf Area, Port Moresby, NCD, PNG</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+675 320 1122 · ops@pacificcargolog.com.pg</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100822-5</w:t>
              <w:br/>
              <w:t>Seal: SG-DHL-20220214-006</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MAN/MPS/AUSTRALIA/2022-006</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HS 8409.91 · Origin South Korea</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heat-treated wooden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PREPAID · Cert. DHL-INS-2047514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14 February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14 February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