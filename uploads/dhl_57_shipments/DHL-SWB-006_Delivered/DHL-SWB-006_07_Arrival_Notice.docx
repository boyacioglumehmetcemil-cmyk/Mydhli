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AN-006-2022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14 February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SGSINPGPOM8563006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V-2207E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06 March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100822-5 · Seal SG-DHL-20220214-006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14 February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14 February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