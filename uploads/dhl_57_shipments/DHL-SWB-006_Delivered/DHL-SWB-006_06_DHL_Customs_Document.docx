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DHL-CUS-006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SGSINPGPOM8563006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 March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14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14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