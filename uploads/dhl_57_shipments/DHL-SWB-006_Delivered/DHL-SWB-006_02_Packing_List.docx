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PL-006-2022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INV-006-2022 · 14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100822-5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SG-DHL-20220214-006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V-2207E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MAN/MPS/AUSTRALIA/2022-006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