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SGSINFJSUV8694007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DHL-SWB-007</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February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SGSINFJSUV8694007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V-2208E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100959-2</w:t>
              <w:br/>
              <w:t>Seal: SG-DHL-20220205-007</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MAN/MPS/AUSTRALIA/2022-007</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DHL-INS-2055433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05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