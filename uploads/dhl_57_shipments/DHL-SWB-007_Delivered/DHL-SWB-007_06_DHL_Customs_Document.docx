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DHL-CUS-007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05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SGSINFJSUV8694007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BKG-SIN-2022-08907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March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05 February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05 February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