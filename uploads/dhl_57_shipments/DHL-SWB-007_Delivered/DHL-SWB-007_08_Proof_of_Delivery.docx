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POD-007-2022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SGSINFJSUV8694007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V-2208E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100959-2 · SG-DHL-20220205-007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28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05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