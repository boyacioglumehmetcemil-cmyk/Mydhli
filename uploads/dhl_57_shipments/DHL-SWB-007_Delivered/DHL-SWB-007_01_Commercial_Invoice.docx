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INV-007-2022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February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INV-007-2022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CH-2022-0007 · Marks: MAN/MPS/AUSTRALIA/2022-007</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05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