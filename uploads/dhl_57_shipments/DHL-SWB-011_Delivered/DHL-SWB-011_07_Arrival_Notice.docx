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AN-011-2022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04 April 2022</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SGSINPGPOM9218011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TASMAN VOYAGER · V-2212E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25 April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101507-0 · Seal SG-DHL-20220404-011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04 April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04 April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