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SGSINPGPOM9218011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04 April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SGSINPGPOM9218011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TASMAN VOYAGER · V-2212E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Keppel Terminal Berth 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04 April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April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101507-0</w:t>
              <w:br/>
              <w:t>Seal: SG-DHL-20220404-011</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MAN/MPS/AUSTRALIA/2022-011</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DHL-INS-2087109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04 April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04 April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