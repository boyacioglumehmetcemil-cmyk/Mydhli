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INV-011-2022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04 April 2022</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INV-011-2022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04 April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Australia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ML-2022-0011 · Marks: MAN/MPS/AUSTRALIA/2022-011</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04 April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04 April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