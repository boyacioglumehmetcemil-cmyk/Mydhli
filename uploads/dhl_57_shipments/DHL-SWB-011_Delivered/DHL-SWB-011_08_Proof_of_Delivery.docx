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POD-011-2022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04 April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SGSINPGPOM9218011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TASMAN VOYAGER · V-2212E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101507-0 · SG-DHL-20220404-011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 — Eagle Farm Logistics Hub, 30 Sandmere Road, Pinkenba QLD 4008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Brisbane, QLD, 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May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May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04 April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04 April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