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PACKING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PL-011-2022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DHL-SWB-011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04 April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Commercial Inv.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INV-011-2022 · 04 April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 · TGBU 101507-0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SG-DHL-20220404-011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TASMAN VOYAGER · V-2212E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 /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  →  Port Moresby (PGPOM)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PACKING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2268"/>
        <w:gridCol w:w="1361"/>
        <w:gridCol w:w="1020"/>
        <w:gridCol w:w="1020"/>
      </w:tblGrid>
      <w:tr>
        <w:tc>
          <w:tcPr>
            <w:tcW w:type="dxa" w:w="181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Packaging</w:t>
            </w:r>
          </w:p>
        </w:tc>
        <w:tc>
          <w:tcPr>
            <w:tcW w:type="dxa" w:w="136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Dim. (cm)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</w:tr>
      <w:tr>
        <w:tc>
          <w:tcPr>
            <w:tcW w:type="dxa" w:w="181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MAN/MPS/AUSTRALIA/2022-011</w:t>
            </w:r>
          </w:p>
        </w:tc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heat-treated wooden export crate</w:t>
            </w:r>
          </w:p>
        </w:tc>
        <w:tc>
          <w:tcPr>
            <w:tcW w:type="dxa" w:w="136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240 x 120 x 130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Packages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Net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Gross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Tare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3,900 kg (20' FCL) / 4,800 kg (40' FR) — nominal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VGM (SOLAS)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8,050 kg — Method 2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04 April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04 April 2022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