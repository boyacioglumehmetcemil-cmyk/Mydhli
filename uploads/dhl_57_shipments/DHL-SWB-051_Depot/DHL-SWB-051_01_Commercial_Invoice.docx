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INV-051-2025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November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INV-051-2025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November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EXB-2025-0051 · Marks: BMG/PHM/FIJI/2025-051</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November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November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