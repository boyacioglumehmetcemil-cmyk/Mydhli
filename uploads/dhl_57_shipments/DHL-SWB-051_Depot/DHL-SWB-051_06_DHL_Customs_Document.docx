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DHL-CUS-051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SGSINFJSUV4458051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January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November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November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