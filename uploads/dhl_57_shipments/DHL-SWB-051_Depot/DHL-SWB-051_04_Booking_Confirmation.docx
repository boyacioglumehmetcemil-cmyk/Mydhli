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BKG-SIN-2025-08951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20 November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BKG-SIN-2025-08951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DHL-SWB-051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November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DHL-Q-SGSIN-FJSUV-2025-967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OCEANIA SPIRIT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V-2552E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November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04 January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Storage, Walu Bay Block C, Suva — awaiting onward shipping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Keppel Terminal Berth 27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OCEANIA SPIRIT · V-2552E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FJSUV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November 2025 → 04 January 2026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Suva Bonded Storage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FJSUV → Suva (in-depot)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January 2026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106987-0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SG-DHL-20251120-051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 November 2025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8431.49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20 November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20 November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