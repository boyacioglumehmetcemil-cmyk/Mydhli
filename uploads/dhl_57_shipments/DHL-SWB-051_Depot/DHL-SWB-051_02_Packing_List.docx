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PL-051-2025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November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INV-051-2025 · 20 November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106987-0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SG-DHL-20251120-051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OCEANIA SPIRIT · V-2552E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BMG/PHM/FIJI/2025-051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Bare, lashed inside container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11,950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20 November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November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