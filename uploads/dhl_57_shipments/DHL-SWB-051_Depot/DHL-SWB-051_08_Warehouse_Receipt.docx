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WR-051-2025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November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January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WHIB-051-2025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SGSINFJSUV4458051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106987-0 · SG-DHL-20251120-051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BMG/PHM/FIJI/2025-051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10 / Rack 7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20 November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November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