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SGSINFJSUV4458051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November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SGSINFJSUV4458051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BKG-SIN-2025-08951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V-2552E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 November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04 January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106987-0</w:t>
              <w:br/>
              <w:t>Seal: SG-DHL-20251120-051</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BMG/PHM/FIJI/2025-051</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HS 8431.49 · Origin Singapore</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Bare, lashed inside container</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PREPAID · Cert. DHL-INS-2403869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20 November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November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