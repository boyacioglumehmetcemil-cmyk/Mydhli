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AN-051-2025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DHL-SWB-051</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20 November 2025</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SGSINFJSUV4458051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DHL-SWB-051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OCEANIA SPIRIT · V-2552E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04 January 2026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106987-0 · Seal SG-DHL-20251120-051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20' Standard FCL Dry Container</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Mining Excavator Bucket – Heavy-Duty Rock Type</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8431.49</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8,050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13,000.00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20 November 2025</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20 November 2025</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