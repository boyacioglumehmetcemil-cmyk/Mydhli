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INV-050-2025</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DHL-SWB-050</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15 December 2025</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Energy Solutions SE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Stadtbachstraße 1 · 86153 Augsburg,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DE128492611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Jürgen Hoffmann, Export Operations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+49 821 322-0 · export.ops@man-es.com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50 Tuas Crescent · Singapore 638725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201538291M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Wei Liang Tan, Procurement Director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6863 7720 · wl.tan@marinepower.sg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INV-050-2025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15 December 2025</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PGPOM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Papua New Guinea</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br/>
              <w:t>S/N: ML-2025-0050 · Marks: MAN/MPS/PNG/2025-050</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Korea</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3 650.00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467.50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170 000.00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South Korea origin and have been classified under HS Code 8409.91.</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15 December 2025</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15 December 2025</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