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PND-050-2025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December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DHL-SWB-050 has cleared customs at Port Moresby on 14 January 2026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106850-3 · SG-DHL-20251215-050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January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December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December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