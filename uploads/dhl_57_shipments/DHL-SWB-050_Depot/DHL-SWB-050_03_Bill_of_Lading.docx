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SGSINPGPOM4327050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December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SGSINPGPOM4327050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BKG-SIN-2025-08950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V-2551E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December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106850-3</w:t>
              <w:br/>
              <w:t>Seal: SG-DHL-20251215-050</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MAN/MPS/PNG/2025-050</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DHL-INS-2395950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December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December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