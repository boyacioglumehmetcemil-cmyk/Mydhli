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DHL-Q-SGSIN-PGPOM-2025-950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V-2551E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V-2551E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December 2025 → 04 January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January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106850-3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SG-DHL-20251215-050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December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December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