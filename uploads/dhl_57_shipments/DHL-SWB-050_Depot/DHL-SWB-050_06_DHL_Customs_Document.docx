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DHL-CUS-050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SGSINPGPOM4327050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January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December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