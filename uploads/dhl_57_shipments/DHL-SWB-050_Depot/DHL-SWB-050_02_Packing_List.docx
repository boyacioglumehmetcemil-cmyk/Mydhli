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PL-050-2025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INV-050-2025 · 15 December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106850-3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SG-DHL-20251215-050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V-2551E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MAN/MPS/PNG/2025-050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