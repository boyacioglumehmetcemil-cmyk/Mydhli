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PND-038-2025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DHL-SWB-038 has cleared customs at Port Moresby on 22 March 2025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105206-9 · SG-DHL-20250220-038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February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February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