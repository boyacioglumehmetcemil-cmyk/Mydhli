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DHL-Q-SGSIN-PGPOM-2025-746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V-2539E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PNG, Hangar 7, Port Moresby Wharf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SOUTHERN STAR · V-2539E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February 2025 → 11 March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Bonded Warehouse PNG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Port Moresby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March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105206-9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SG-DHL-20250220-038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 February 2025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February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February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