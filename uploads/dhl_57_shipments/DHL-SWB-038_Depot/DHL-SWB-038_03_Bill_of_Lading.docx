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SGSINPGPOM2755038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February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SGSINPGPOM2755038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BKG-SIN-2025-08938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V-2539E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February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105206-9</w:t>
              <w:br/>
              <w:t>Seal: SG-DHL-20250220-038</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MAN/MPS/PNG/2025-038</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DHL-INS-2300922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20 February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February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