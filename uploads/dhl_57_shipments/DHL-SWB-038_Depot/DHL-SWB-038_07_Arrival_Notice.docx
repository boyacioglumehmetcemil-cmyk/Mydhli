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AN-038-2025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DHL-SWB-038</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20 February 2025</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SGSINPGPOM2755038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DHL-SWB-038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SOUTHERN STAR · V-2539E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11 March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105206-9 · Seal SG-DHL-20250220-038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20 February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20 February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