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INV-038-2025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February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INV-038-2025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February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ML-2025-0038 · Marks: MAN/MPS/PNG/2025-038</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20 February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February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