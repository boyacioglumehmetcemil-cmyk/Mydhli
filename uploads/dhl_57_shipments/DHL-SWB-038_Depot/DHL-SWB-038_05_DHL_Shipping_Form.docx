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DHL-SHF-038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DHL-SWB-038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20 February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+49 821 322-0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export.ops@man-es.com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 — Attn: Mr. Wei Liang Tan, Procurement Director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+65 6863 7720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wl.tan@marinepower.sg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4,000 / Gross 4,150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PGPOM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170 000.00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 · HS 8409.91 · S/N ML-2025-0038 · DHL Acct SG-DHL-GF-77291 · Booking BKG-SIN-2025-08938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February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