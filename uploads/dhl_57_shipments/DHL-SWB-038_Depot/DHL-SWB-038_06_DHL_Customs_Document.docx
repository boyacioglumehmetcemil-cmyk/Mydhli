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20 February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SGSINPGPOM2755038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22 March 2025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170,000.00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South Korea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PGPOM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20 February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20 February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