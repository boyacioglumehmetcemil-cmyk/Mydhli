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PL-038-2025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INV-038-2025 · 20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105206-9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SG-DHL-20250220-038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V-2539E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MAN/MPS/PNG/2025-038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February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February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