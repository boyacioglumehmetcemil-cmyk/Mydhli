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COMMERCIAL INVOICE</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INV-034-2024</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DHL-SWB-034</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11 September 2024</w:t>
            </w:r>
          </w:p>
        </w:tc>
      </w:tr>
    </w:tbl>
    <w:p/>
    <w:p>
      <w:pPr>
        <w:spacing w:before="160" w:after="40"/>
      </w:pPr>
      <w:r>
        <w:rPr>
          <w:rFonts w:ascii="Calibri" w:hAnsi="Calibri"/>
          <w:b/>
          <w:color w:val="01696F"/>
          <w:sz w:val="22"/>
        </w:rPr>
        <w:t>SELLER / EXPORTER</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Legal 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 Energy Solutions SE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Stadtbachstraße 1 · 86153 Augsburg, Germany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DE128492611</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Mr. Jürgen Hoffmann, Export Operations Manager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Phone / Email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+49 821 322-0 · export.ops@man-es.com</w:t>
            </w:r>
          </w:p>
        </w:tc>
      </w:tr>
    </w:tbl>
    <w:p>
      <w:pPr>
        <w:spacing w:before="160" w:after="40"/>
      </w:pPr>
      <w:r>
        <w:rPr>
          <w:rFonts w:ascii="Calibri" w:hAnsi="Calibri"/>
          <w:b/>
          <w:color w:val="01696F"/>
          <w:sz w:val="22"/>
        </w:rPr>
        <w:t>BUYER / CONSIGNEE</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Legal 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Marine Power Solutions Singapore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50 Tuas Crescent · Singapore 638725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UEN 201538291M</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Mr. Wei Liang Tan, Procurement Director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Phone / Email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+65 6863 7720 · wl.tan@marinepower.sg</w:t>
            </w:r>
          </w:p>
        </w:tc>
      </w:tr>
    </w:tbl>
    <w:p>
      <w:pPr>
        <w:spacing w:before="160" w:after="40"/>
      </w:pPr>
      <w:r>
        <w:rPr>
          <w:rFonts w:ascii="Calibri" w:hAnsi="Calibri"/>
          <w:b/>
          <w:color w:val="01696F"/>
          <w:sz w:val="22"/>
        </w:rPr>
        <w:t>INVOICE DETAILS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INV-034-2024</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Date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11 September 2024</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Incoterms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CIF PGPOM (Incoterms 2020)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Payment 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Net 30 days from BL date — wire transfer to seller's bank</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Currency</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(Euro)</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Country of Origin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South Korea</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Country of Final Destination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Papua New Guinea</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Reason for Export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Commercial sale of capital industrial equipment</w:t>
            </w:r>
          </w:p>
        </w:tc>
      </w:tr>
    </w:tbl>
    <w:p>
      <w:pPr>
        <w:spacing w:before="160" w:after="40"/>
      </w:pPr>
      <w:r>
        <w:rPr>
          <w:rFonts w:ascii="Calibri" w:hAnsi="Calibri"/>
          <w:b/>
          <w:color w:val="01696F"/>
          <w:sz w:val="22"/>
        </w:rPr>
        <w:t>GOODS</w:t>
      </w:r>
    </w:p>
    <w:tbl>
      <w:tblPr>
        <w:tblW w:type="auto" w:w="0"/>
        <w:tblLayout w:type="fixed"/>
        <w:tblLook w:firstColumn="1" w:firstRow="1" w:lastColumn="0" w:lastRow="0" w:noHBand="0" w:noVBand="1" w:val="04A0"/>
      </w:tblPr>
      <w:tblGrid>
        <w:gridCol w:w="3685"/>
        <w:gridCol w:w="1134"/>
        <w:gridCol w:w="1247"/>
        <w:gridCol w:w="850"/>
        <w:gridCol w:w="1587"/>
        <w:gridCol w:w="1587"/>
      </w:tblGrid>
      <w:tr>
        <w:tc>
          <w:tcPr>
            <w:tcW w:type="dxa" w:w="3685"/>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 of Goods</w:t>
            </w:r>
          </w:p>
        </w:tc>
        <w:tc>
          <w:tcPr>
            <w:tcW w:type="dxa" w:w="113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HS Code</w:t>
            </w:r>
          </w:p>
        </w:tc>
        <w:tc>
          <w:tcPr>
            <w:tcW w:type="dxa" w:w="124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Origin</w:t>
            </w:r>
          </w:p>
        </w:tc>
        <w:tc>
          <w:tcPr>
            <w:tcW w:type="dxa" w:w="85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Qty</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Unit Price (EUR)</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Total (EUR)</w:t>
            </w:r>
          </w:p>
        </w:tc>
      </w:tr>
      <w:tr>
        <w:tc>
          <w:tcPr>
            <w:tcW w:type="dxa" w:w="3685"/>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 B&amp;W 6S70MC-C Marine Diesel Cylinder Liner</w:t>
              <w:br/>
              <w:t>S/N: ML-2024-0034 · Marks: MAN/MPS/PNG/2024-034</w:t>
            </w:r>
          </w:p>
        </w:tc>
        <w:tc>
          <w:tcPr>
            <w:tcW w:type="dxa" w:w="113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8409.91</w:t>
            </w:r>
          </w:p>
        </w:tc>
        <w:tc>
          <w:tcPr>
            <w:tcW w:type="dxa" w:w="124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South Korea</w:t>
            </w:r>
          </w:p>
        </w:tc>
        <w:tc>
          <w:tcPr>
            <w:tcW w:type="dxa" w:w="85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unit</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170,000.00</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170,000.00</w:t>
            </w:r>
          </w:p>
        </w:tc>
      </w:tr>
    </w:tbl>
    <w:p>
      <w:pPr>
        <w:spacing w:before="160" w:after="40"/>
      </w:pPr>
      <w:r>
        <w:rPr>
          <w:rFonts w:ascii="Calibri" w:hAnsi="Calibri"/>
          <w:b/>
          <w:color w:val="01696F"/>
          <w:sz w:val="22"/>
        </w:rPr>
        <w:t>TOTALS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Subtotal (Goods)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170 000.00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Freight (per Incoterms)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3 650.00 — included under CIF</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Insurance (110% CIF)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467.50 — included under CIF</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TOTAL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170 000.00</w:t>
            </w:r>
          </w:p>
        </w:tc>
      </w:tr>
    </w:tbl>
    <w:p>
      <w:pPr>
        <w:spacing w:before="160" w:after="40"/>
      </w:pPr>
      <w:r>
        <w:rPr>
          <w:rFonts w:ascii="Calibri" w:hAnsi="Calibri"/>
          <w:b/>
          <w:color w:val="01696F"/>
          <w:sz w:val="22"/>
        </w:rPr>
        <w:t>DECLARATION</w:t>
      </w:r>
    </w:p>
    <w:p>
      <w:r>
        <w:rPr>
          <w:rFonts w:ascii="Calibri" w:hAnsi="Calibri"/>
          <w:b w:val="0"/>
          <w:color w:val="28251D"/>
          <w:sz w:val="18"/>
        </w:rPr>
        <w:t>We hereby certify that this invoice shows the actual price of the goods described, that no other invoice has been or will be issued, and that all particulars are true and correct. The goods are of South Korea origin and have been classified under HS Code 8409.91.</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MAN Energy Solutions SE</w:t>
              <w:br/>
            </w:r>
            <w:r>
              <w:rPr>
                <w:rFonts w:ascii="Calibri" w:hAnsi="Calibri"/>
                <w:b w:val="0"/>
                <w:color w:val="28251D"/>
                <w:sz w:val="18"/>
              </w:rPr>
              <w:t>Mr. Jürgen Hoffmann, Export Operations Manager</w:t>
              <w:br/>
              <w:t>Signature: ______________________</w:t>
              <w:br/>
              <w:t>Date: 11 September 2024</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11 September 2024</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