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11 September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SGSINPGPOM2231034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October 2024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11 September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11 September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