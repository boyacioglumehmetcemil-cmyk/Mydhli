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AN-034-2024</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DHL-SWB-034</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11 September 2024</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SGSINPGPOM2231034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DHL-SWB-034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SOUTHERN STAR · V-2435E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01 October 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104658-1 · Seal SG-DHL-20240911-034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11 September 2024</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11 September 2024</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