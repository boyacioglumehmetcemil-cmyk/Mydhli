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WR-034-2024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October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WHIB-034-2024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SGSINPGPOM2231034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104658-1 · SG-DHL-20240911-034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MAN/MPS/PNG/2024-034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11 September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11 September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