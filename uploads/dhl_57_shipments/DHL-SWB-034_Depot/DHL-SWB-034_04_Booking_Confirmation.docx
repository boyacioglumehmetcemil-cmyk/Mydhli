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DHL-Q-SGSIN-PGPOM-2024-678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V-2435E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October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V-2435E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September 2024 → 01 October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October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104658-1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SG-DHL-20240911-034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08 September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11 September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11 September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