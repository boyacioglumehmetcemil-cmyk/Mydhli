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SGSINPGPOM2231034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11 September 2024</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SGSINPGPOM2231034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BKG-SIN-2024-08934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V-2435E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September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October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104658-1</w:t>
              <w:br/>
              <w:t>Seal: SG-DHL-20240911-034</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MAN/MPS/PNG/2024-034</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DHL-INS-2269246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11 September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11 September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