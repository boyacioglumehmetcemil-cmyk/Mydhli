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PND-054-2025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DHL-SWB-054 has cleared customs at Port of Suva on 26 February 2026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107398-1 · SG-DHL-20251228-054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