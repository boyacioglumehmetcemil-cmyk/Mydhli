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WHIB-054-2025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SGSINFJSUV4851054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107398-1 · SG-DHL-20251228-054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BMG/PHM/FIJI/2025-054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