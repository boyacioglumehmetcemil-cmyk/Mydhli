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DHL-Q-SGSIN-FJSUV-2025-1018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V-2555E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V-2555E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2025 → 15 February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107398-1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SG-DHL-20251228-054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December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