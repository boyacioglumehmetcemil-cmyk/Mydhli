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SGSINFJSUV4851054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DHL-SWB-054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28 December 2025</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SGSINFJSUV4851054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BKG-SIN-2025-08954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TRADER · V-2555E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Brani Terminal Gate 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28 December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15 February 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FRBU 107398-1</w:t>
              <w:br/>
              <w:t>Seal: SG-DHL-20251228-054</w:t>
              <w:br/>
              <w:t>(1 x 40' Flat Rack (Heavy-Duty, Lashed))</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BMG/PHM/FIJI/2025-054</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154 AP Road Roller (Tandem Vibratory)</w:t>
              <w:br/>
              <w:t>HS 8429.40 · Origin Germany</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Self-propelled, lashed on 40' Flat Rack</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127 000.00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8 050.00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349.25 — PREPAID · Cert. DHL-INS-2427626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28 December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28 December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