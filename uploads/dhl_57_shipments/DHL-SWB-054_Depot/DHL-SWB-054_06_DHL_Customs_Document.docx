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DHL-CUS-054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December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SGSINFJSUV4851054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BKG-SIN-2025-08954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 February 2026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 · 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DE149830254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 · 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201724918K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154 AP Road Roller (Tandem Vibratory)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8429.40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Germany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127,000.00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28 December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28 December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