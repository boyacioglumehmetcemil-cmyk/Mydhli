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BKG-SIN-2024-08932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BKG-SIN-2024-08932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April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DHL-Q-SGSIN-FJSUV-2024-644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V-2433E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April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June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Zealand, DHL Auckland Airport Logistics Centre, 50 Westney Road, Mangere, Auckland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V-2433E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April 2024 → 10 June 2024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New Zealand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Auckland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June 2024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104384-7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SG-DHL-20240428-032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April 2024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Out-of-gauge possible — Flat Rack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April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