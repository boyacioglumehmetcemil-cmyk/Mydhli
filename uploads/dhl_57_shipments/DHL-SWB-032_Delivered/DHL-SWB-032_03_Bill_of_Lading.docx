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SGSINFJSUV1969032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April 2024</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SGSINFJSUV1969032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BKG-SIN-2024-08932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V-2433E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April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10 June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104384-7</w:t>
              <w:br/>
              <w:t>Seal: SG-DHL-20240428-032</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BMG/PHM/NEW/2024-032</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PREPAID · Cert. DHL-INS-2253408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