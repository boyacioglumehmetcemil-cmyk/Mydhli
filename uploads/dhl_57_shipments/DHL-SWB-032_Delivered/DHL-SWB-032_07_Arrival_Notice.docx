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AN-032-2024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April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SGSINFJSUV1969032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V-2433E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June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104384-7 · Seal SG-DHL-20240428-032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