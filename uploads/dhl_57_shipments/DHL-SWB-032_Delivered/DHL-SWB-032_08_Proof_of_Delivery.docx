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PROOF OF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POD-032-2024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28 April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DELIVERY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DHL-SWB-032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SGSINFJSUV1969032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FIJI HARMONY · V-2433E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FRBU 104384-7 · SG-DHL-20240428-032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To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New Zealand — DHL Auckland Airport Logistics Centre, 50 Westney Road, Mangere, Auckland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Auckland, New Zealand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June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Received By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Authorised representative of Pacific Heavy Machinery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OF CARGO ON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Integrity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Seal intact — no evidence of tampering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Cargo Inspection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Visual inspection passed — no apparent damage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Documents Released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Original BL surrendered · Customs clearance attached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CLEARANCE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20 June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Standard import clearance — duties settled by Consignee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28 April 2024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28 April 2024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This POD is conclusive evidence of delivery in apparent good order, subject to the terms of carriage. Any concealed damage must be notified in writing within 3 days.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