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DHL-CUS-032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SGSINFJSUV1969032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June 2024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127,000.00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April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