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AN-039-2025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DHL-SWB-039</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29 March 2025</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SGSINPGPOM2886039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TASMAN VOYAGER · V-2540E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April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105343-6 · Seal SG-DHL-20250329-039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29 March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29 March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