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PND-039-2025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DHL-SWB-039 has cleared customs at Port Moresby on 29 April 2025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105343-6 · SG-DHL-20250329-039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29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29 March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