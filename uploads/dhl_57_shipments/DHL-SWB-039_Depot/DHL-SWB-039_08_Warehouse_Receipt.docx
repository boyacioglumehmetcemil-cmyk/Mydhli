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WR-039-2025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WHIB-039-2025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SGSINPGPOM2886039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105343-6 · SG-DHL-20250329-039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MAN/MPS/PNG/2025-039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10 / Rack 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29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29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