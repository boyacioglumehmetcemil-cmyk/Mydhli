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SGSINPGPOM2886039</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DHL-SWB-039</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29 March 2025</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SGSINPGPOM2886039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DHL-SWB-039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BKG-SIN-2025-08939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TASMAN VOYAGER · V-2540E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Keppel Terminal Berth 27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29 March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April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Coastal Street, Wharf Area, Port Moresby, NCD, PNG</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+675 320 1122 · ops@pacificcargolog.com.pg</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105343-6</w:t>
              <w:br/>
              <w:t>Seal: SG-DHL-20250329-039</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MAN/MPS/PNG/2025-039</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HS 8409.91 · Origin South Korea</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heat-treated wooden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PREPAID · Cert. DHL-INS-2308841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29 March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29 March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