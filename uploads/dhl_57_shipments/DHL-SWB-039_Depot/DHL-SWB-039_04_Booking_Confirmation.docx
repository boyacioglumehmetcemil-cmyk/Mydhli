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BKG-SIN-2025-08939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29 March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BKG-SIN-2025-08939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March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DHL-Q-SGSIN-PGPOM-2025-763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V-2540E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March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April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PNG, Hangar 7, Port Moresby Wharf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Keppel Terminal Berth 27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 · V-2540E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March 2025 → 18 April 2025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Bonded Warehouse PNG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Port Moresby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April 2025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105343-6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SG-DHL-20250329-039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 March 2025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29 March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29 March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