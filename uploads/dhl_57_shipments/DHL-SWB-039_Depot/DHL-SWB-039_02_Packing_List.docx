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PL-039-2025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29 March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INV-039-2025 · 29 March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105343-6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SG-DHL-20250329-039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TASMAN VOYAGER · V-2540E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Moresby (PGPOM)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MAN/MPS/PNG/2025-039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heat-treated wooden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29 March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29 March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