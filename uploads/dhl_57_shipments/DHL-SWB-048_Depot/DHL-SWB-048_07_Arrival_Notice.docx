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AN-048-2025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June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SGSINFJSUV4065048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V-2549E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August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106576-9 · Seal SG-DHL-20250620-048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20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