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WR-048-2025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August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WHIB-048-2025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SGSINFJSUV4065048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106576-9 · SG-DHL-20250620-048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MAN/MPS/FIJI/2025-048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01 / Rack 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20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