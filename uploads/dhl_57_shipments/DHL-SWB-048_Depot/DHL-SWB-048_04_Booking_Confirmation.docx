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BKG-SIN-2025-08948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20 June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BKG-SIN-2025-08948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June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DHL-Q-SGSIN-FJSUV-2025-916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FIJI HARMONY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V-2549E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June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04 August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Storage, Walu Bay Block C, Suva — awaiting onward shipping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PSA Pasir Panjang Terminal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FIJI HARMONY · V-2549E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FJSUV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June 2025 → 04 August 2025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Suva Bonded Storage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FJSUV → Suva (in-depot)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August 2025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106576-9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SG-DHL-20250620-048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 June 2025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8409.99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20 June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20 June 2025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