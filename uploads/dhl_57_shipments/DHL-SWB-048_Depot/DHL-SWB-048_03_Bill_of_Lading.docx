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SGSINFJSUV4065048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DHL-SWB-048</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20 June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SGSINFJSUV4065048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BKG-SIN-2025-08948</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FIJI HARMONY · V-2549E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PSA Pasir Panjang Terminal</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20 June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04 August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106576-9</w:t>
              <w:br/>
              <w:t>Seal: SG-DHL-20250620-048</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MAN/MPS/FIJI/2025-048</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Diesel Engine Cylinder Head – MAN B&amp;W 6S70MC-C</w:t>
              <w:br/>
              <w:t>HS 8409.99 · Origin Japan</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1 x steel-framed export crate</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5,300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5,500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260 000.00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715.00 — PREPAID · Cert. DHL-INS-2380112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20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20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