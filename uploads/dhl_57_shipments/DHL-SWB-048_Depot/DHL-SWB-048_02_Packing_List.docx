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PL-048-2025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INV-048-2025 · 20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106576-9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SG-DHL-20250620-048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V-2549E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MAN/MPS/FIJI/2025-048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steel-framed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9,400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20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