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DHL-CUS-048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SGSINFJSUV4065048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August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20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