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POD-024-2023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SGSINFJSUV0921024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V-2325E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103288-1 · SG-DHL-20230801-024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September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September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August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August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