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AN-024-2023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01 August 2023</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SGSINFJSUV0921024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FIJI HARMONY · V-2325E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11 September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103288-1 · Seal SG-DHL-20230801-024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Mining Excavator Bucket – Heavy-Duty Rock Type</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8431.49</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01 August 2023</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01 August 2023</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