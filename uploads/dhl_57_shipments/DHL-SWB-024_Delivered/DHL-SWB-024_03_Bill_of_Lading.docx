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SGSINFJSUV0921024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01 August 2023</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SGSINFJSUV0921024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BKG-SIN-2023-08924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FIJI HARMONY · V-2325E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PSA Pasir Panjang Terminal</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01 August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11 September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103288-1</w:t>
              <w:br/>
              <w:t>Seal: SG-DHL-20230801-024</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BMG/PHM/NEW/2023-024</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br/>
              <w:t>HS 8431.49 · Origin Singapore</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Bare, lashed inside container</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35.75 — PREPAID · Cert. DHL-INS-2190056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01 August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01 August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