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AN-049-2025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June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SGSINFJSUV4196049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V-2550E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 August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106713-6 · Seal SG-DHL-20250625-049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