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DHL-Q-SGSIN-FJSUV-2025-933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V-2550E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V-2550E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June 2025 → 12 August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106713-6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SG-DHL-20250625-049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June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