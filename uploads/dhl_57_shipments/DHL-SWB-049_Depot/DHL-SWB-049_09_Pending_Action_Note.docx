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PND-049-2025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DHL-SWB-049 has cleared customs at Port of Suva on 22 August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106713-6 · SG-DHL-20250625-049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