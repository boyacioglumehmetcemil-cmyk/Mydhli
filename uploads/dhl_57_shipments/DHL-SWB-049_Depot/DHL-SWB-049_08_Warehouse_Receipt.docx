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WR-049-2025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WHIB-049-2025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SGSINFJSUV4196049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106713-6 · SG-DHL-20250625-049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BMG/PHM/FIJI/2025-049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