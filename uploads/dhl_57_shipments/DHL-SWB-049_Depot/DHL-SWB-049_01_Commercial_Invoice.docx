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INV-049-2025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June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INV-049-2025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June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S/N: BMG-174-2025-0049 · Marks: BMG/PHM/FIJI/2025-049</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