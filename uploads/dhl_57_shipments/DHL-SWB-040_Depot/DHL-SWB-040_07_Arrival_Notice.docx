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AN-040-2025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10 March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SGSINFJSUV3017040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V-2541E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23 April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105480-3 · Seal SG-DHL-20250310-040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40' Flat Rack (Heavy-Duty, Lashed)</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10 March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10 March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