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DHL-CUS-040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SGSINFJSUV3017040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May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9,300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10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10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