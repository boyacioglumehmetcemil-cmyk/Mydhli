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WR-040-2025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10 March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May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WHIB-040-2025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SGSINFJSUV3017040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105480-3 · SG-DHL-20250310-040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BMG/PHM/FIJI/2025-040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01 / Rack 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10 March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10 March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