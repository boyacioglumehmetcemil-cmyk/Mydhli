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INV-040-2025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March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INV-040-2025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S/N: BMG-174-2025-0040 · Marks: BMG/PHM/FIJI/2025-040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