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SGSINFJSUV3017040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10 March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SGSINFJSUV3017040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BKG-SIN-2025-08940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V-2541E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PSA Pasir Panjang Terminal</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10 March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23 April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105480-3</w:t>
              <w:br/>
              <w:t>Seal: SG-DHL-20250310-040</w:t>
              <w:br/>
              <w:t>(1 x 40' Flat Rack (Heavy-Duty, Lashed))</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BMG/PHM/FIJI/2025-040</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174 AP Road Roller (Tandem Vibratory)</w:t>
              <w:br/>
              <w:t>HS 8429.40 · Origin Germany</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Self-propelled, lashed on 40' Flat Rack</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9,300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9,300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440.00 — PREPAID · Cert. DHL-INS-2316760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10 March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10 March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