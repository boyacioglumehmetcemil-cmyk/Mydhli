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POD-035-2024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August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SGSINFJSUV2362035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 · V-2436E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104795-8 · SG-DHL-20240825-035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New Zealand — DHL Auckland Airport Logistics Centre, 50 Westney Road, Mangere, Auckland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Auckland, New Zealand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October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Pacific Heavy Machinery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October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25 August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August 2024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