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SGSINFJSUV2362035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August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SGSINFJSUV2362035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BKG-SIN-2024-08935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V-2436E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August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October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104795-8</w:t>
              <w:br/>
              <w:t>Seal: SG-DHL-20240825-035</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BMG/PHM/NEW/2024-035</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DHL-INS-2277165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August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August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