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AN-035-2024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August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SGSINFJSUV2362035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V-2436E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October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104795-8 · Seal SG-DHL-20240825-035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August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August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