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SGSINPGPOM4982055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03 February 2026</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SGSINPGPOM4982055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BKG-SIN-2026-08955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V-2656E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Keppel Terminal Berth 27</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23 February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107535-8</w:t>
              <w:br/>
              <w:t>Seal: SG-DHL-20260203-055</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MAN/MPS/PNG/2026-055</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DHL-INS-2435545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03 February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03 February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