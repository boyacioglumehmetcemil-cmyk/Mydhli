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CUSTOMS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DHL-CUS-055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DHL-SWB-055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03 February 2026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Account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SG-DHL-GF-77291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Waybill /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DHL-SWB-055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 of Lading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SGSINPGPOM4982055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Ref.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BKG-SIN-2026-08955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Clearance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05 March 2026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EXPORTER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 · 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DE128492611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IMPORTER OF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 · 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UEN 201538291M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DECLARATION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1247"/>
        <w:gridCol w:w="567"/>
        <w:gridCol w:w="1020"/>
        <w:gridCol w:w="1020"/>
        <w:gridCol w:w="1474"/>
      </w:tblGrid>
      <w:tr>
        <w:tc>
          <w:tcPr>
            <w:tcW w:type="dxa" w:w="294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 Code</w:t>
            </w:r>
          </w:p>
        </w:tc>
        <w:tc>
          <w:tcPr>
            <w:tcW w:type="dxa" w:w="124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Origin</w:t>
            </w:r>
          </w:p>
        </w:tc>
        <w:tc>
          <w:tcPr>
            <w:tcW w:type="dxa" w:w="56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47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 (EUR)</w:t>
            </w:r>
          </w:p>
        </w:tc>
      </w:tr>
      <w:tr>
        <w:tc>
          <w:tcPr>
            <w:tcW w:type="dxa" w:w="294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13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8409.91</w:t>
            </w:r>
          </w:p>
        </w:tc>
        <w:tc>
          <w:tcPr>
            <w:tcW w:type="dxa" w:w="124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South Korea</w:t>
            </w:r>
          </w:p>
        </w:tc>
        <w:tc>
          <w:tcPr>
            <w:tcW w:type="dxa" w:w="56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  <w:tc>
          <w:tcPr>
            <w:tcW w:type="dxa" w:w="147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170,000.00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PARTICULARS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Export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(re-export from FCL stuffing)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Origin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South Korea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Destination (transit)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Papua New Guinea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Papua New Guinea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Incoterms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CIF PGPOM (Incoterms 2020)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 under freely circulating status — no excise/license restriction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DG 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Non-Dangerous Goods — IMDG Non-DG declaration on file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03 February 2026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03 February 2026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