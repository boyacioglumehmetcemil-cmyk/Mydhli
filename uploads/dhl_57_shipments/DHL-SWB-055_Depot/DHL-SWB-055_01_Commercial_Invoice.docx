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INV-055-2026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03 February 2026</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INV-055-2026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03 February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Papua New Guinea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ML-2026-0055 · Marks: MAN/MPS/PNG/2026-055</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03 February 2026</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03 February 2026</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