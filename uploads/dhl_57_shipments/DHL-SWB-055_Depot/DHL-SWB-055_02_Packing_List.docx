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PACKING LIST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PL-055-2026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DHL-SWB-055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03 February 2026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REFERENCE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Shipper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Consignee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Power Solutions Singapore Pte Ltd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Commercial Inv.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INV-055-2026 · 03 February 2026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x 20' Standard FCL Dry Container · TGBU 107535-8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Seal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SG-DHL-20260203-055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Vessel / Voyage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TASMAN VOYAGER · V-2656E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POL / 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Singapore (SGSIN)  →  Port Moresby (PGPOM)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PACKING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3118"/>
        <w:gridCol w:w="2268"/>
        <w:gridCol w:w="1361"/>
        <w:gridCol w:w="1020"/>
        <w:gridCol w:w="1020"/>
      </w:tblGrid>
      <w:tr>
        <w:tc>
          <w:tcPr>
            <w:tcW w:type="dxa" w:w="181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Marks &amp; Nos.</w:t>
            </w:r>
          </w:p>
        </w:tc>
        <w:tc>
          <w:tcPr>
            <w:tcW w:type="dxa" w:w="311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Packaging</w:t>
            </w:r>
          </w:p>
        </w:tc>
        <w:tc>
          <w:tcPr>
            <w:tcW w:type="dxa" w:w="136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Dim. (cm)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Net (kg)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Gross (kg)</w:t>
            </w:r>
          </w:p>
        </w:tc>
      </w:tr>
      <w:tr>
        <w:tc>
          <w:tcPr>
            <w:tcW w:type="dxa" w:w="181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MAN/MPS/PNG/2026-055</w:t>
            </w:r>
          </w:p>
        </w:tc>
        <w:tc>
          <w:tcPr>
            <w:tcW w:type="dxa" w:w="311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B&amp;W 6S70MC-C Marine Diesel Cylinder Liner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x heat-treated wooden export crate</w:t>
            </w:r>
          </w:p>
        </w:tc>
        <w:tc>
          <w:tcPr>
            <w:tcW w:type="dxa" w:w="136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240 x 120 x 130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4,000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4,150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TOTALS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Packages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Net Weight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4,000 kg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Gross Weight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4,150 kg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Tare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3,900 kg (20' FCL) / 4,800 kg (40' FR) — nominal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VGM (SOLAS)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8,050 kg — Method 2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03 February 2026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03 February 2026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