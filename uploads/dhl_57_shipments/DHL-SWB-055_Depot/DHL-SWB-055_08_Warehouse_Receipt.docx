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WR-055-2026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03 February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05 March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WHIB-055-2026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SGSINPGPOM4982055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107535-8 · SG-DHL-20260203-055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MAN/MPS/PNG/2026-055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10 / Rack 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03 February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03 February 2026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