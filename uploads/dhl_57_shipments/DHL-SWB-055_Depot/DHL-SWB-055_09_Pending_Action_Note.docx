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PND-055-2026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03 February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DHL-SWB-055 has cleared customs at Port Moresby on 05 March 2026 and is currently held in bonded storage at DHL Bonded Warehouse PNG – Hangar 7, Port Moresby Wharf. The cargo is awaiting WRITTEN SHIPPING INSTRUCTIONS from the Consignee for onward movement to the final destination (Port Moresby (in-depot), Papua New Guinea).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107535-8 · SG-DHL-20260203-055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March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(in-depot), 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Hangar 7, Port Moresby Wharf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03 February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03 February 2026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