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DHL-Q-SGSIN-PGPOM-2025-865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V-2546E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June 2025 → 03 July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106165-8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SG-DHL-20250612-045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June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12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