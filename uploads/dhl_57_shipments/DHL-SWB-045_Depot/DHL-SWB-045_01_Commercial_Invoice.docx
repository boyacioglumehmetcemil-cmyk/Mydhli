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INV-045-2025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12 June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INV-045-2025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ML-2025-0045 · Marks: MAN/MPS/PNG/2025-045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12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12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