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PND-045-2025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DHL-SWB-045 has cleared customs at Port Moresby on 14 July 2025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106165-8 · SG-DHL-20250612-045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12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12 June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