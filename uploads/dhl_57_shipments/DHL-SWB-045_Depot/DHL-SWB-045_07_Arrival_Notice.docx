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AN-045-2025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12 June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SGSINPGPOM3672045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V-2546E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July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106165-8 · Seal SG-DHL-20250612-045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12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12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