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4,000 / Gross 4,150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PGPOM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170 000.00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 · HS 8409.91 · S/N ML-2025-0045 · DHL Acct SG-DHL-GF-77291 · Booking BKG-SIN-2025-08945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June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