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WR-045-2025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WHIB-045-2025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SGSINPGPOM3672045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106165-8 · SG-DHL-20250612-045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MAN/MPS/PNG/2025-045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12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