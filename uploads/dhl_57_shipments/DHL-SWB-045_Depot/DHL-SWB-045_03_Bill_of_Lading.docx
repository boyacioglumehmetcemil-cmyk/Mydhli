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SGSINPGPOM3672045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12 June 2025</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SGSINPGPOM3672045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BKG-SIN-2025-08945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EXPRESS · V-2546E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Tuas Mega Port (TMP) Berth 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 June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03 July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106165-8</w:t>
              <w:br/>
              <w:t>Seal: SG-DHL-20250612-045</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MAN/MPS/PNG/2025-045</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DHL-INS-2356355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12 June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12 June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