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CUSTOMS DOCUMENT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DHL-CUS-045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DHL-SWB-045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12 June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Account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SG-DHL-GF-77291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Waybill /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DHL-SWB-045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 of Lading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SGSINPGPOM3672045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Ref.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BKG-SIN-2025-08945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Clearance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14 July 2025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EXPORTER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Stadtbachstraße 1 · 86153 Augsburg,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DE128492611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IMPORTER OF RECORD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50 Tuas Crescent · Singapore 638725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UEN 201538291M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GOODS DECLARATION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1134"/>
        <w:gridCol w:w="1247"/>
        <w:gridCol w:w="567"/>
        <w:gridCol w:w="1020"/>
        <w:gridCol w:w="1020"/>
        <w:gridCol w:w="1474"/>
      </w:tblGrid>
      <w:tr>
        <w:tc>
          <w:tcPr>
            <w:tcW w:type="dxa" w:w="294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13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 Code</w:t>
            </w:r>
          </w:p>
        </w:tc>
        <w:tc>
          <w:tcPr>
            <w:tcW w:type="dxa" w:w="124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Origin</w:t>
            </w:r>
          </w:p>
        </w:tc>
        <w:tc>
          <w:tcPr>
            <w:tcW w:type="dxa" w:w="56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Qty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  <w:tc>
          <w:tcPr>
            <w:tcW w:type="dxa" w:w="147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Value (EUR)</w:t>
            </w:r>
          </w:p>
        </w:tc>
      </w:tr>
      <w:tr>
        <w:tc>
          <w:tcPr>
            <w:tcW w:type="dxa" w:w="294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</w:t>
            </w:r>
          </w:p>
        </w:tc>
        <w:tc>
          <w:tcPr>
            <w:tcW w:type="dxa" w:w="113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8409.91</w:t>
            </w:r>
          </w:p>
        </w:tc>
        <w:tc>
          <w:tcPr>
            <w:tcW w:type="dxa" w:w="124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South Korea</w:t>
            </w:r>
          </w:p>
        </w:tc>
        <w:tc>
          <w:tcPr>
            <w:tcW w:type="dxa" w:w="56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4,150</w:t>
            </w:r>
          </w:p>
        </w:tc>
        <w:tc>
          <w:tcPr>
            <w:tcW w:type="dxa" w:w="147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170,000.00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PARTICULARS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Export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(re-export from FCL stuffing)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Origin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South Korea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Destination (transit)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Papua New Guinea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Final Destination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Papua New Guinea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Incoterms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CIF PGPOM (Incoterms 2020)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Procedure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Export under freely circulating status — no excise/license restriction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DG Status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Non-Dangerous Goods — IMDG Non-DG declaration on file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12 June 2025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12 June 2025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