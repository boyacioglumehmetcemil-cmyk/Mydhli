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AN-015-2022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DHL-SWB-015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July 2022</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SGSINFJSUV9742015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V-2216E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07 September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102055-8 · Seal SG-DHL-20220728-015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174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9,300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28 July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July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