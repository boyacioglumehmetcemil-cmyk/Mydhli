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SGSINFJSUV9742015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July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SGSINFJSUV9742015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BKG-SIN-2022-08915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V-2216E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July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07 September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102055-8</w:t>
              <w:br/>
              <w:t>Seal: SG-DHL-20220728-015</w:t>
              <w:br/>
              <w:t>(1 x 40' Flat Rack (Heavy-Duty, Lashed))</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BMG/PHM/NEW/2022-015</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br/>
              <w:t>HS 8429.40 · Origin Germany</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Self-propelled, lashed on 40' Flat Rack</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440.00 — PREPAID · Cert. DHL-INS-2118785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28 July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July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