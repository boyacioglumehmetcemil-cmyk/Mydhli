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POD-015-2022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July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SGSINFJSUV9742015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V-2216E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102055-8 · SG-DHL-20220728-015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 — DHL Auckland Airport Logistics Centre, 50 Westney Road, Mangere, Auckland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Auckland, 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 September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 September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28 July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July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