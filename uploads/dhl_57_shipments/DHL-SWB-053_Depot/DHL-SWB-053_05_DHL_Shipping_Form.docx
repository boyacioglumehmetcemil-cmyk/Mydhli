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DHL-SHF-053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07 January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ML-2026-0053 · DHL Acct SG-DHL-GF-77291 · Booking BKG-SIN-2026-08953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07 January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