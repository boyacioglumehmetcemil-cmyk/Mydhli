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INV-053-2026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07 January 2026</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INV-053-2026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07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ML-2026-0053 · Marks: MAN/MPS/PNG/2026-053</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07 January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07 January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