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SGSINPGPOM4720053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07 January 2026</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SGSINPGPOM4720053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DHL-SWB-053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BKG-SIN-2026-08953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EXPRESS · V-2654E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Tuas Mega Port (TMP) Berth 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07 January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27 January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107261-4</w:t>
              <w:br/>
              <w:t>Seal: SG-DHL-20260107-053</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MAN/MPS/PNG/2026-053</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DHL-INS-2419707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07 January 2026</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07 January 2026</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