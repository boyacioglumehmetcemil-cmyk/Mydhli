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PL-053-2026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07 January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INV-053-2026 · 07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107261-4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SG-DHL-20260107-053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V-2654E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MAN/MPS/PNG/2026-053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07 January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07 January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