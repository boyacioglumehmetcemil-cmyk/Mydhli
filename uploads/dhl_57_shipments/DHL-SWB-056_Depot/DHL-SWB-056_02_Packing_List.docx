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PL-056-2026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05 January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INV-056-2026 · 05 January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107672-5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SG-DHL-20260105-056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V-2657E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BMG/PHM/FIJI/2026-056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Bare, lashed inside container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11,950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05 January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05 January 2026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