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AN-056-2026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January 2026</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SGSINFJSUV5113056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V-2657E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107672-5 · Seal SG-DHL-20260105-056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05 January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January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