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INV-056-2026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January 2026</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INV-056-2026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05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EXB-2026-0056 · Marks: BMG/PHM/FIJI/2026-056</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05 January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January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