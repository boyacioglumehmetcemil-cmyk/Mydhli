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WR-056-2026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WHIB-056-2026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SGSINFJSUV5113056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107672-5 · SG-DHL-20260105-056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BMG/PHM/FIJI/2026-056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01 / Rack 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