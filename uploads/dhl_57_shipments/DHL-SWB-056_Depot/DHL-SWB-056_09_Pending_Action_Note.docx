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PND-056-2026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DHL-SWB-056 has cleared customs at Port of Suva on 06 March 2026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107672-5 · SG-DHL-20260105-056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January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