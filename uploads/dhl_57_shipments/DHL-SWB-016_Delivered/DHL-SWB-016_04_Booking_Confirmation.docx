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DHL-Q-SGSIN-PGPOM-2022-372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August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September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Korea, Busan New Port Logistics Park, Building 3, Busan 49434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V-2217E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August 2022 → 17 September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Korea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Busan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September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102192-5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SG-DHL-20220828-016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August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August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August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