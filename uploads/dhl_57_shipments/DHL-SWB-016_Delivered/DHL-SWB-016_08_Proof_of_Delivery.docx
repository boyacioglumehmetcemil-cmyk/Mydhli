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POD-016-2022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SGSINPGPOM9873016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102192-5 · SG-DHL-20220828-016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August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August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