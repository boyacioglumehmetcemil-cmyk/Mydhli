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SGSINPGPOM9873016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DHL-SWB-016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28 August 2022</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SGSINPGPOM9873016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DHL-SWB-016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BKG-SIN-2022-08916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PACIFIC PIONEER · V-2217E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PSA Pasir Panjang Terminal</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28 August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 September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Coastal Street, Wharf Area, Port Moresby, NCD, PNG</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+675 320 1122 · ops@pacificcargolog.com.pg</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102192-5</w:t>
              <w:br/>
              <w:t>Seal: SG-DHL-20220828-016</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MAN/MPS/KOREA/2022-016</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HS 8409.91 · Origin South Korea</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heat-treated wooden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PREPAID · Cert. DHL-INS-2126704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28 August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28 August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