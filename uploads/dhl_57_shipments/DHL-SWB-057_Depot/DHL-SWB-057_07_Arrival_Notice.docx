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AN-057-2026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February 2026</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SGSINFJSUV5244057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V-2658E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19 March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107809-2 · Seal SG-DHL-20260201-057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01 February 2026</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February 2026</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