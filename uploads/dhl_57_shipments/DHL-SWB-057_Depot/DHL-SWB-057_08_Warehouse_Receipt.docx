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WR-057-2026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WHIB-057-2026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SGSINFJSUV5244057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107809-2 · SG-DHL-20260201-057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MAN/MPS/FIJI/2026-057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