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PND-057-2026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DHL-SWB-057 has cleared customs at Port of Suva on 30 March 2026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107809-2 · SG-DHL-20260201-057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01 February 2026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February 2026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