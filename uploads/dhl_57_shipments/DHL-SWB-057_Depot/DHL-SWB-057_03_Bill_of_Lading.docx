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SGSINFJSUV5244057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February 2026</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SGSINFJSUV5244057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BKG-SIN-2026-08957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V-2658E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February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19 March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107809-2</w:t>
              <w:br/>
              <w:t>Seal: SG-DHL-20260201-057</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MAN/MPS/FIJI/2026-057</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HS 8409.99 · Origin Japan</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steel-framed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PREPAID · Cert. DHL-INS-2451383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01 February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February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