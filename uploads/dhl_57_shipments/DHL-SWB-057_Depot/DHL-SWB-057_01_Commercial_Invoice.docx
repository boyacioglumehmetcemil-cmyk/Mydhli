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INV-057-2026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February 2026</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INV-057-2026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CH-2026-0057 · Marks: MAN/MPS/FIJI/2026-057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