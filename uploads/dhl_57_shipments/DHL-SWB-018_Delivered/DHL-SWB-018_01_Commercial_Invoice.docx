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INV-018-2022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DHL-SWB-018</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10 September 2022</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GmbH</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Hellerwald · 56154 Boppard,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DE149830254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Ms. Andrea Schäfer, International Logistics</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6742 100-0 · international.logistics@bomag.com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Terminal Avenue · Singapore 628893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201724918K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Marcus Lee, Equipment Procurement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6515 4488 · m.lee@pacificheavy.sg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INV-018-2022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10 September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FJSUV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Singapore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New Zealand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Mining Excavator Bucket – Heavy-Duty Rock Type</w:t>
              <w:br/>
              <w:t>S/N: EXB-2022-0018 · Marks: BMG/PHM/NEW/2022-018</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8431.49</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Singapore</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13,000.00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13,000.00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13 000.00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4 320.00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35.75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13 000.00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Singapore origin and have been classified under HS Code 8431.49.</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10 September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10 September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