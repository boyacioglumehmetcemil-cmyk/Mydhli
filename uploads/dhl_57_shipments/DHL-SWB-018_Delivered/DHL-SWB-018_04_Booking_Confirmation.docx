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DHL-Q-SGSIN-FJSUV-2022-406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V-2219E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September 2022 → 21 October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31 October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102466-9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SG-DHL-20220910-018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September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September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