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POD-018-2022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September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SGSINFJSUV0135018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V-2219E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102466-9 · SG-DHL-20220910-018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 — DHL Auckland Airport Logistics Centre, 50 Westney Road, Mangere, Auckland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Auckland, 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31 October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31 October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10 September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10 September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