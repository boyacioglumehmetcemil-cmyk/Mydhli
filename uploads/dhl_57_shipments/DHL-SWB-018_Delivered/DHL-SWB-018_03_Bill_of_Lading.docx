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SGSINFJSUV0135018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10 September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SGSINFJSUV0135018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BKG-SIN-2022-08918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V-2219E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10 September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21 October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102466-9</w:t>
              <w:br/>
              <w:t>Seal: SG-DHL-20220910-018</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BMG/PHM/NEW/2022-018</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HS 8431.49 · Origin Singapore</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Bare, lashed inside container</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PREPAID · Cert. DHL-INS-2142542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10 September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10 September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