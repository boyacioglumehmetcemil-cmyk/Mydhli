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PACKING 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PL-018-2022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DHL-SWB-018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10 September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Commercial Inv.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INV-018-2022 · 10 September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 · TGBU 102466-9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SG-DHL-20220910-018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CORAL TRADER · V-2219E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 /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  →  Port of Suva (FJSUV)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PACKING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118"/>
        <w:gridCol w:w="2268"/>
        <w:gridCol w:w="1361"/>
        <w:gridCol w:w="1020"/>
        <w:gridCol w:w="1020"/>
      </w:tblGrid>
      <w:tr>
        <w:tc>
          <w:tcPr>
            <w:tcW w:type="dxa" w:w="181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Packaging</w:t>
            </w:r>
          </w:p>
        </w:tc>
        <w:tc>
          <w:tcPr>
            <w:tcW w:type="dxa" w:w="136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Dim. (cm)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</w:tr>
      <w:tr>
        <w:tc>
          <w:tcPr>
            <w:tcW w:type="dxa" w:w="181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BMG/PHM/NEW/2022-018</w:t>
            </w:r>
          </w:p>
        </w:tc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Mining Excavator Bucket – Heavy-Duty Rock Type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Bare, lashed inside container</w:t>
            </w:r>
          </w:p>
        </w:tc>
        <w:tc>
          <w:tcPr>
            <w:tcW w:type="dxa" w:w="136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340 x 220 x 200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8,050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TOTALS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Packages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Net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Gross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8,050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Tare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3,900 kg (20' FCL) / 4,800 kg (40' FR) — nominal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VGM (SOLAS)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11,950 kg — Method 2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10 September 2022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10 September 2022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