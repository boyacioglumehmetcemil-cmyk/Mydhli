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DHL-SHF-018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10 September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6742 100-0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international.logistics@bomag.com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 — Attn: Mr. Marcus Lee, Equipment Procurement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+65 6515 4488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m.lee@pacificheavy.sg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8,000 / Gross 8,050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13 000.00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 · HS 8431.49 · S/N EXB-2022-0018 · DHL Acct SG-DHL-GF-77291 · Booking BKG-SIN-2022-08918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10 September 2022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