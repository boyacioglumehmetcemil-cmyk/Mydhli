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DHL-CUS-018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10 September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SGSINFJSUV0135018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31 October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10 September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10 September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