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AN-018-2022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September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SGSINFJSUV0135018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V-2219E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21 October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102466-9 · Seal SG-DHL-20220910-018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September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September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