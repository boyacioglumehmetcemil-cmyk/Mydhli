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BKG-SIN-2025-08946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DHL-Q-SGSIN-FJSUV-2025-882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V-2547E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July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Storage, Walu Bay Block C, Suva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Brani Terminal Gate 4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V-2547E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June 2025 → 18 July 2025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Suva Bonded Storage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Suva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July 2025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106302-5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SG-DHL-20250601-046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May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01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June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