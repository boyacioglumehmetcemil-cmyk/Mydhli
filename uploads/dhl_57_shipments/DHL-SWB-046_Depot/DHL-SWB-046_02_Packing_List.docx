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PL-046-2025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INV-046-2025 · 01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106302-5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SG-DHL-20250601-046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V-2547E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BMG/PHM/FIJI/2025-046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