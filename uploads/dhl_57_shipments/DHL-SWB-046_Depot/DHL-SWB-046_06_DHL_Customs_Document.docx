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DHL-CUS-046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01 June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DHL-SWB-046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SGSINFJSUV3803046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BKG-SIN-2025-08946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29 July 2025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Hellerwald · 56154 Boppard,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DE149830254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Terminal Avenue · Singapore 628893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201724918K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Mining Excavator Bucket – Heavy-Duty Rock Type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8431.49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13,000.00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FJSUV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01 June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01 June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