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AN-046-2025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June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SGSINFJSUV3803046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V-2547E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July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106302-5 · Seal SG-DHL-20250601-046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01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