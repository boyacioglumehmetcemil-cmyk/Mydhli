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SGSINFJSUV3803046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DHL-SWB-046</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June 2025</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SGSINFJSUV3803046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DHL-SWB-046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BKG-SIN-2025-08946</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TRADER · V-2547E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Brani Terminal Gate 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01 June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July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106302-5</w:t>
              <w:br/>
              <w:t>Seal: SG-DHL-20250601-046</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BMG/PHM/FIJI/2025-046</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HS 8431.49 · Origin Singapore</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Bare, lashed inside container</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PREPAID · Cert. DHL-INS-2364274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01 June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June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