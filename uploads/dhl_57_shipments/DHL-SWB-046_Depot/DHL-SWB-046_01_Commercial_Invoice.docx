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INV-046-2025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June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INV-046-2025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EXB-2025-0046 · Marks: BMG/PHM/FIJI/2025-046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