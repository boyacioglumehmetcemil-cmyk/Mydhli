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POD-022-2023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SGSINFJSUV0659022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V-2323E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103014-7 · SG-DHL-20230405-022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April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April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