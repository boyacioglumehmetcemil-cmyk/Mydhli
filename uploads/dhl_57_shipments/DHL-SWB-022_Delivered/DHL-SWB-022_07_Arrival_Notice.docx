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AN-022-2023</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DHL-SWB-022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05 April 2023</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SGSINFJSUV0659022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CORAL TRADER · V-2323E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21 May 2023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FRBU 103014-7 · Seal SG-DHL-20230405-022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40' Flat Rack (Heavy-Duty, Lashed)</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BW 154 AP Road Roller (Tandem Vibratory)</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8429.40</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8,000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127,000.00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05 April 2023</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05 April 2023</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