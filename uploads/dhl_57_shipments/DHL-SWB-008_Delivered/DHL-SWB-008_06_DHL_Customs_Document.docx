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DHL-CUS-008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SGSINPGPOM8825008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March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28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February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