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INV-008-2022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DHL-SWB-008</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28 February 2022</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INV-008-2022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28 February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PGPOM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Australia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S/N: ML-2022-0008 · Marks: MAN/MPS/AUSTRALIA/2022-008</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South Korea origin and have been classified under HS Code 8409.91.</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28 February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28 February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