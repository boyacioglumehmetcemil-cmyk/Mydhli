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BILL OF LADING (SEA WAYBILL)</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SGSINPGPOM8825008</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DHL-SWB-008</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28 February 2022</w:t>
            </w:r>
          </w:p>
        </w:tc>
      </w:tr>
    </w:tbl>
    <w:p/>
    <w:p>
      <w:pPr>
        <w:spacing w:before="160" w:after="40"/>
      </w:pPr>
      <w:r>
        <w:rPr>
          <w:rFonts w:ascii="Calibri" w:hAnsi="Calibri"/>
          <w:b/>
          <w:color w:val="01696F"/>
          <w:sz w:val="22"/>
        </w:rPr>
        <w:t>CARRIER &amp; ROUTING</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Carrier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 Global Forwarding — Ocean Freight, NVOCC issuing carrier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B/L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SGSINPGPOM8825008</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DHL SWB No.</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DHL-SWB-008</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Booking Ref.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BKG-SIN-2022-08908</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Vessel / Voyage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MV PACIFIC PIONEER · V-2209E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Singapore (SGSIN) — PSA Pasir Panjang Terminal</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Moresby (PGPOM)</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ETD 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28 February 2022</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ETA 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19 March 2022</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Freight Term</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Prepaid (CIF — freight &amp; insurance prepaid by Shipper)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No. of Originals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3/3 Original Bills of Lading issued</w:t>
            </w:r>
          </w:p>
        </w:tc>
      </w:tr>
    </w:tbl>
    <w:p>
      <w:pPr>
        <w:spacing w:before="160" w:after="40"/>
      </w:pPr>
      <w:r>
        <w:rPr>
          <w:rFonts w:ascii="Calibri" w:hAnsi="Calibri"/>
          <w:b/>
          <w:color w:val="01696F"/>
          <w:sz w:val="22"/>
        </w:rPr>
        <w:t>SHIPPER</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 Energy Solutions SE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Stadtbachstraße 1 · 86153 Augsburg, Germany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DE128492611</w:t>
            </w:r>
          </w:p>
        </w:tc>
      </w:tr>
    </w:tbl>
    <w:p>
      <w:pPr>
        <w:spacing w:before="160" w:after="40"/>
      </w:pPr>
      <w:r>
        <w:rPr>
          <w:rFonts w:ascii="Calibri" w:hAnsi="Calibri"/>
          <w:b/>
          <w:color w:val="01696F"/>
          <w:sz w:val="22"/>
        </w:rPr>
        <w:t>CONSIGNEE</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Marine Power Solutions Singapore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50 Tuas Crescent · Singapore 638725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UEN 201538291M</w:t>
            </w:r>
          </w:p>
        </w:tc>
      </w:tr>
    </w:tbl>
    <w:p>
      <w:pPr>
        <w:spacing w:before="160" w:after="40"/>
      </w:pPr>
      <w:r>
        <w:rPr>
          <w:rFonts w:ascii="Calibri" w:hAnsi="Calibri"/>
          <w:b/>
          <w:color w:val="01696F"/>
          <w:sz w:val="22"/>
        </w:rPr>
        <w:t>NOTIFY PARTY</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Pacific Cargo Logistics PNG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Coastal Street, Wharf Area, Port Moresby, NCD, PNG</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+675 320 1122 · ops@pacificcargolog.com.pg</w:t>
            </w:r>
          </w:p>
        </w:tc>
      </w:tr>
    </w:tbl>
    <w:p>
      <w:pPr>
        <w:spacing w:before="160" w:after="40"/>
      </w:pPr>
      <w:r>
        <w:rPr>
          <w:rFonts w:ascii="Calibri" w:hAnsi="Calibri"/>
          <w:b/>
          <w:color w:val="01696F"/>
          <w:sz w:val="22"/>
        </w:rPr>
        <w:t>CONTAINER &amp; CARGO</w:t>
      </w:r>
    </w:p>
    <w:tbl>
      <w:tblPr>
        <w:tblW w:type="auto" w:w="0"/>
        <w:tblLayout w:type="fixed"/>
        <w:tblLook w:firstColumn="1" w:firstRow="1" w:lastColumn="0" w:lastRow="0" w:noHBand="0" w:noVBand="1" w:val="04A0"/>
      </w:tblPr>
      <w:tblGrid>
        <w:gridCol w:w="2154"/>
        <w:gridCol w:w="1587"/>
        <w:gridCol w:w="2835"/>
        <w:gridCol w:w="1701"/>
        <w:gridCol w:w="1020"/>
        <w:gridCol w:w="1020"/>
      </w:tblGrid>
      <w:tr>
        <w:tc>
          <w:tcPr>
            <w:tcW w:type="dxa" w:w="215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Container / Seal</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Marks &amp; Nos.</w:t>
            </w:r>
          </w:p>
        </w:tc>
        <w:tc>
          <w:tcPr>
            <w:tcW w:type="dxa" w:w="2835"/>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 (HS)</w:t>
            </w:r>
          </w:p>
        </w:tc>
        <w:tc>
          <w:tcPr>
            <w:tcW w:type="dxa" w:w="170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Qty / Pkg</w:t>
            </w:r>
          </w:p>
        </w:tc>
        <w:tc>
          <w:tcPr>
            <w:tcW w:type="dxa" w:w="102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Net (kg)</w:t>
            </w:r>
          </w:p>
        </w:tc>
        <w:tc>
          <w:tcPr>
            <w:tcW w:type="dxa" w:w="102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Gross (kg)</w:t>
            </w:r>
          </w:p>
        </w:tc>
      </w:tr>
      <w:tr>
        <w:tc>
          <w:tcPr>
            <w:tcW w:type="dxa" w:w="215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TGBU 101096-9</w:t>
              <w:br/>
              <w:t>Seal: SG-DHL-20220228-008</w:t>
              <w:br/>
              <w:t>(1 x 20' Standard FCL Dry Container)</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MAN/MPS/AUSTRALIA/2022-008</w:t>
            </w:r>
          </w:p>
        </w:tc>
        <w:tc>
          <w:tcPr>
            <w:tcW w:type="dxa" w:w="2835"/>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 B&amp;W 6S70MC-C Marine Diesel Cylinder Liner</w:t>
              <w:br/>
              <w:t>HS 8409.91 · Origin South Korea</w:t>
            </w:r>
          </w:p>
        </w:tc>
        <w:tc>
          <w:tcPr>
            <w:tcW w:type="dxa" w:w="170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unit / 1 x heat-treated wooden export crate</w:t>
            </w:r>
          </w:p>
        </w:tc>
        <w:tc>
          <w:tcPr>
            <w:tcW w:type="dxa" w:w="102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4,000</w:t>
            </w:r>
          </w:p>
        </w:tc>
        <w:tc>
          <w:tcPr>
            <w:tcW w:type="dxa" w:w="102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4,150</w:t>
            </w:r>
          </w:p>
        </w:tc>
      </w:tr>
    </w:tbl>
    <w:p>
      <w:pPr>
        <w:spacing w:before="160" w:after="40"/>
      </w:pPr>
      <w:r>
        <w:rPr>
          <w:rFonts w:ascii="Calibri" w:hAnsi="Calibri"/>
          <w:b/>
          <w:color w:val="01696F"/>
          <w:sz w:val="22"/>
        </w:rPr>
        <w:t>DECLARED VALUE &amp; CHARGES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Declared Value of Goods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170 000.00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Ocean Freight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3 650.00 — PREPAID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Insurance (110% CIF)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467.50 — PREPAID · Cert. DHL-INS-2063352</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Documentation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120.00 — PREPAID</w:t>
            </w:r>
          </w:p>
        </w:tc>
      </w:tr>
    </w:tbl>
    <w:p>
      <w:pPr>
        <w:spacing w:before="160" w:after="40"/>
      </w:pPr>
      <w:r>
        <w:rPr>
          <w:rFonts w:ascii="Calibri" w:hAnsi="Calibri"/>
          <w:b/>
          <w:color w:val="01696F"/>
          <w:sz w:val="22"/>
        </w:rPr>
        <w:t>CLAUSES</w:t>
      </w:r>
    </w:p>
    <w:p>
      <w:r>
        <w:rPr>
          <w:rFonts w:ascii="Calibri" w:hAnsi="Calibri"/>
          <w:b w:val="0"/>
          <w:color w:val="28251D"/>
          <w:sz w:val="18"/>
        </w:rPr>
        <w:t>RECEIVED in apparent good order and condition the goods or containers described above for transport from POL to POD, subject to the terms and conditions of this Bill of Lading and DHL Global Forwarding's standard NVOCC tariff. Surrender of one original Bill of Lading duly endorsed entitles the holder to delivery of the cargo at POD. Telex release only against the Shipper's written authorisation.</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MAN Energy Solutions SE</w:t>
              <w:br/>
            </w:r>
            <w:r>
              <w:rPr>
                <w:rFonts w:ascii="Calibri" w:hAnsi="Calibri"/>
                <w:b w:val="0"/>
                <w:color w:val="28251D"/>
                <w:sz w:val="18"/>
              </w:rPr>
              <w:t>Mr. Jürgen Hoffmann, Export Operations Manager</w:t>
              <w:br/>
              <w:t>Signature: ______________________</w:t>
              <w:br/>
              <w:t>Date: 28 February 2022</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28 February 2022</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