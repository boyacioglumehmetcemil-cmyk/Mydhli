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DHL-Q-SGSIN-PGPOM-2022-236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V-2209E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V-2209E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February 2022 → 19 March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101096-9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SG-DHL-20220228-008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February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