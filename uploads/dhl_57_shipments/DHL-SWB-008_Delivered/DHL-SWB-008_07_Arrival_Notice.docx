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AN-008-2022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February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SGSINPGPOM8825008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PIONEER · V-2209E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19 March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101096-9 · Seal SG-DHL-20220228-008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28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