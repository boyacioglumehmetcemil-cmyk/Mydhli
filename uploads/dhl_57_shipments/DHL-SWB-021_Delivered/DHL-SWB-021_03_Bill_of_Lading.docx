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SGSINFJSUV0528021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January 2023</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SGSINFJSUV0528021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BKG-SIN-2023-08921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V-2322E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January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09 February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102877-0</w:t>
              <w:br/>
              <w:t>Seal: SG-DHL-20230101-021</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MAN/MPS/NEW/2023-021</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HS 8409.99 · Origin Japan</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steel-framed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PREPAID · Cert. DHL-INS-2166299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01 January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January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