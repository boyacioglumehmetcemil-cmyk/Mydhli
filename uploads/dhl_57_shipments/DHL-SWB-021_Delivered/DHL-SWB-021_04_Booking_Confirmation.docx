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BOOKING CONFIRMATION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BKG-SIN-2023-08921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DHL-SWB-021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01 January 2023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BOOKING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Booking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BKG-SIN-2023-08921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Customer Ref.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DHL-SWB-021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Booking 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01 January 2023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Quotation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DHL-Q-SGSIN-FJSUV-2023-457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Term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CY/CY (FCL/FCL)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Transhipment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Yes — via Port of Suva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Shipper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Energy Solutions SE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Billing Party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Energy Solutions SE (Freight Prepaid)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SERVICE INFORMATION — FIRST VOYAGE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Vessel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MV PACIFIC GATEWAY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Voyage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V-2322E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POL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of Singapore (SGSIN)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ETD POL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01 January 2023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POD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of Suva (FJSUV)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ETA POD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09 February 2023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DEL (Final)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Global Forwarding New Zealand, DHL Auckland Airport Logistics Centre, 50 Westney Road, Mangere, Auckland 2022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ROUTING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4"/>
        <w:gridCol w:w="2551"/>
        <w:gridCol w:w="2551"/>
        <w:gridCol w:w="1984"/>
        <w:gridCol w:w="2268"/>
      </w:tblGrid>
      <w:tr>
        <w:tc>
          <w:tcPr>
            <w:tcW w:type="dxa" w:w="45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2551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Service / Terminal</w:t>
            </w:r>
          </w:p>
        </w:tc>
        <w:tc>
          <w:tcPr>
            <w:tcW w:type="dxa" w:w="2551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Vessel / Voyage</w:t>
            </w:r>
          </w:p>
        </w:tc>
        <w:tc>
          <w:tcPr>
            <w:tcW w:type="dxa" w:w="198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POL / POD</w:t>
            </w:r>
          </w:p>
        </w:tc>
        <w:tc>
          <w:tcPr>
            <w:tcW w:type="dxa" w:w="226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ETD / ETA</w:t>
            </w:r>
          </w:p>
        </w:tc>
      </w:tr>
      <w:tr>
        <w:tc>
          <w:tcPr>
            <w:tcW w:type="dxa" w:w="45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</w:t>
            </w:r>
          </w:p>
        </w:tc>
        <w:tc>
          <w:tcPr>
            <w:tcW w:type="dxa" w:w="255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Ocean / Tuas Mega Port (TMP) Berth 11</w:t>
            </w:r>
          </w:p>
        </w:tc>
        <w:tc>
          <w:tcPr>
            <w:tcW w:type="dxa" w:w="255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MV PACIFIC GATEWAY · V-2322E</w:t>
            </w:r>
          </w:p>
        </w:tc>
        <w:tc>
          <w:tcPr>
            <w:tcW w:type="dxa" w:w="198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SGSIN → FJSUV</w:t>
            </w:r>
          </w:p>
        </w:tc>
        <w:tc>
          <w:tcPr>
            <w:tcW w:type="dxa" w:w="226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01 January 2023 → 09 February 2023</w:t>
            </w:r>
          </w:p>
        </w:tc>
      </w:tr>
      <w:tr>
        <w:tc>
          <w:tcPr>
            <w:tcW w:type="dxa" w:w="45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</w:t>
            </w:r>
          </w:p>
        </w:tc>
        <w:tc>
          <w:tcPr>
            <w:tcW w:type="dxa" w:w="255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Onward — DHL Global Forwarding New Zealand</w:t>
            </w:r>
          </w:p>
        </w:tc>
        <w:tc>
          <w:tcPr>
            <w:tcW w:type="dxa" w:w="255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Local haulage / sea+road</w:t>
            </w:r>
          </w:p>
        </w:tc>
        <w:tc>
          <w:tcPr>
            <w:tcW w:type="dxa" w:w="198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FJSUV → Auckland</w:t>
            </w:r>
          </w:p>
        </w:tc>
        <w:tc>
          <w:tcPr>
            <w:tcW w:type="dxa" w:w="226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20 February 2023 → upon instructions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CONTAINER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No. of Containers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x 20' Standard FCL Dry Container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TGBU 102877-0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Seal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SG-DHL-20230101-021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Laden / Empty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Laden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MT Pickup Depot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Container Depot — Tuas Block 511, Singapore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MT Date / Time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29 December 2022 · 09:00 SGT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Stuffing Location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Energy Solutions SE warehouse / DHL Singapore CFS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COMMODITY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1020"/>
        <w:gridCol w:w="1020"/>
        <w:gridCol w:w="1587"/>
        <w:gridCol w:w="850"/>
        <w:gridCol w:w="2268"/>
      </w:tblGrid>
      <w:tr>
        <w:tc>
          <w:tcPr>
            <w:tcW w:type="dxa" w:w="311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Commodity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HS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DG Class</w:t>
            </w:r>
          </w:p>
        </w:tc>
        <w:tc>
          <w:tcPr>
            <w:tcW w:type="dxa" w:w="1587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OOG</w:t>
            </w:r>
          </w:p>
        </w:tc>
        <w:tc>
          <w:tcPr>
            <w:tcW w:type="dxa" w:w="85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Reefer</w:t>
            </w:r>
          </w:p>
        </w:tc>
        <w:tc>
          <w:tcPr>
            <w:tcW w:type="dxa" w:w="226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11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Marine Diesel Engine Cylinder Head – MAN B&amp;W 6S70MC-C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8409.99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Non-DG</w:t>
            </w:r>
          </w:p>
        </w:tc>
        <w:tc>
          <w:tcPr>
            <w:tcW w:type="dxa" w:w="1587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 (in-gauge)</w:t>
            </w:r>
          </w:p>
        </w:tc>
        <w:tc>
          <w:tcPr>
            <w:tcW w:type="dxa" w:w="85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</w:t>
            </w:r>
          </w:p>
        </w:tc>
        <w:tc>
          <w:tcPr>
            <w:tcW w:type="dxa" w:w="226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Heavy cargo · standard handling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MAN Energy Solutions SE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  <w:br/>
              <w:t>Signature: ______________________</w:t>
              <w:br/>
              <w:t>Date: 01 January 2023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01 January 2023</w:t>
            </w:r>
          </w:p>
        </w:tc>
      </w:tr>
    </w:tbl>
    <w:p/>
    <w:p>
      <w:r>
        <w:rPr>
          <w:rFonts w:ascii="Calibri" w:hAnsi="Calibri"/>
          <w:b w:val="0"/>
          <w:color w:val="7A7974"/>
          <w:sz w:val="16"/>
        </w:rPr>
        <w:t>NOTE: Shippers using DHL's service must affix DHL seal on the right door of the container prior to delivery to the CY terminal. Seal number must appear on the B/L.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