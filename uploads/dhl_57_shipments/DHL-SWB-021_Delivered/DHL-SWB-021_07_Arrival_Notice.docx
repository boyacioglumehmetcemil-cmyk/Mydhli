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AN-021-2023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January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SGSINFJSUV0528021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V-2322E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February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102877-0 · Seal SG-DHL-20230101-021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