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PL-021-2023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INV-021-2023 · 01 January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102877-0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SG-DHL-20230101-021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V-2322E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MAN/MPS/NEW/2023-021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January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January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