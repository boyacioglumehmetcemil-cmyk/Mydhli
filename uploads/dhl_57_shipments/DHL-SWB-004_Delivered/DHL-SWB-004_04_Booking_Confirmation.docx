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DHL-Q-SGSIN-FJSUV-2022-168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V-2205E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V-2205E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2022 → 09 February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100548-1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SG-DHL-20220102-004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December 2021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174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02 January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