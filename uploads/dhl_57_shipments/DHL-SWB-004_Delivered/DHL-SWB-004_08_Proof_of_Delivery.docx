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POD-004-2022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SGSINFJSUV8301004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V-2205E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100548-1 · SG-DHL-20220102-004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02 January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