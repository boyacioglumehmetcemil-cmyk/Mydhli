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SGSINFJSUV9087010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March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SGSINFJSUV9087010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BKG-SIN-2022-08910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V-2211E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101370-3</w:t>
              <w:br/>
              <w:t>Seal: SG-DHL-20220315-010</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BMG/PHM/AUSTRALIA/2022-010</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PREPAID · Cert. DHL-INS-2079190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15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