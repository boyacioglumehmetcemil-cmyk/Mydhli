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CUSTOMS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DHL-CUS-010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DHL-SWB-010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15 March 2022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Account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SG-DHL-GF-77291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Waybill /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DHL-SWB-010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 of Lading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SGSINFJSUV9087010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Ref.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BKG-SIN-2022-08910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Clearance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04 May 2022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EXPORTER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Hellerwald · 56154 Boppard,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DE149830254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IMPORTER OF RECORD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Pacific Heavy Machinery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18 Terminal Avenue · Singapore 628893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UEN 201724918K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GOODS DECLARATION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1134"/>
        <w:gridCol w:w="1247"/>
        <w:gridCol w:w="567"/>
        <w:gridCol w:w="1020"/>
        <w:gridCol w:w="1020"/>
        <w:gridCol w:w="1474"/>
      </w:tblGrid>
      <w:tr>
        <w:tc>
          <w:tcPr>
            <w:tcW w:type="dxa" w:w="294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13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 Code</w:t>
            </w:r>
          </w:p>
        </w:tc>
        <w:tc>
          <w:tcPr>
            <w:tcW w:type="dxa" w:w="124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Origin</w:t>
            </w:r>
          </w:p>
        </w:tc>
        <w:tc>
          <w:tcPr>
            <w:tcW w:type="dxa" w:w="56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Qty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  <w:tc>
          <w:tcPr>
            <w:tcW w:type="dxa" w:w="147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Value (EUR)</w:t>
            </w:r>
          </w:p>
        </w:tc>
      </w:tr>
      <w:tr>
        <w:tc>
          <w:tcPr>
            <w:tcW w:type="dxa" w:w="294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BW 154 AP Road Roller (Tandem Vibratory)</w:t>
            </w:r>
          </w:p>
        </w:tc>
        <w:tc>
          <w:tcPr>
            <w:tcW w:type="dxa" w:w="113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8429.40</w:t>
            </w:r>
          </w:p>
        </w:tc>
        <w:tc>
          <w:tcPr>
            <w:tcW w:type="dxa" w:w="124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Germany</w:t>
            </w:r>
          </w:p>
        </w:tc>
        <w:tc>
          <w:tcPr>
            <w:tcW w:type="dxa" w:w="56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8,000</w:t>
            </w:r>
          </w:p>
        </w:tc>
        <w:tc>
          <w:tcPr>
            <w:tcW w:type="dxa" w:w="147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127,000.00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PARTICULARS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Export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(re-export from FCL stuffing)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Origin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Destination (transit)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Fiji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Australia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Incoterms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CIF FJSUV (Incoterms 2020)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 under freely circulating status — no excise/license restriction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DG Status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Non-Dangerous Goods — IMDG Non-DG declaration on file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15 March 2022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15 March 2022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