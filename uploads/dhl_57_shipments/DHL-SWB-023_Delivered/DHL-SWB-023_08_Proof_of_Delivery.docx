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POD-023-2023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SGSINPGPOM0790023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V-2324E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103151-4 · SG-DHL-20230619-023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 — Busan New Port Logistics Park, Building 3, Busan 49434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Busan, 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21 July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21 July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June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June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