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SGSINPGPOM0790023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19 June 2023</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SGSINPGPOM0790023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BKG-SIN-2023-08923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V-2324E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19 June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09 July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103151-4</w:t>
              <w:br/>
              <w:t>Seal: SG-DHL-20230619-023</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MAN/MPS/KOREA/2023-023</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DHL-INS-2182137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19 June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19 June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