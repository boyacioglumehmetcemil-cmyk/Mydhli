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SGSINPGPOM0790023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21 July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June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June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