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BKG-SIN-2023-08923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19 June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June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DHL-Q-SGSIN-PGPOM-2023-491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V-2324E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June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09 July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Korea, Busan New Port Logistics Park, Building 3, Busan 49434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Keppel Terminal Berth 27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V-2324E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June 2023 → 09 July 2023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Korea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Busan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21 July 2023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103151-4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SG-DHL-20230619-023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16 June 2023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19 June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19 June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