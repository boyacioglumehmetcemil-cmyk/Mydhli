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INV-023-2023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19 June 2023</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INV-023-2023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19 June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ML-2023-0023 · Marks: MAN/MPS/KOREA/2023-023</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19 June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19 June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