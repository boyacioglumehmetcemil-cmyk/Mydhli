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PL-023-2023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19 June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INV-023-2023 · 19 June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103151-4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SG-DHL-20230619-023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 · V-2324E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MAN/MPS/KOREA/2023-023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19 June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19 June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