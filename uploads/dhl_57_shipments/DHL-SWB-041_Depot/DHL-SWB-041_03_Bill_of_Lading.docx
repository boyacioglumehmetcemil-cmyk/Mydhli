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SGSINFJSUV3148041</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DHL-SWB-041</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25 March 2025</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SGSINFJSUV3148041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DHL-SWB-041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BKG-SIN-2025-08941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PACIFIC GATEWAY · V-2542E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Tuas Mega Port (TMP) Berth 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25 March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03 May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Walu Bay Industrial Estate, Suva, 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+679 331 4488 · ops@spcargo.com.fj</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105617-0</w:t>
              <w:br/>
              <w:t>Seal: SG-DHL-20250325-041</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BMG/PHM/FIJI/2025-041</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Mining Excavator Bucket – Heavy-Duty Rock Type</w:t>
              <w:br/>
              <w:t>HS 8431.49 · Origin Singapore</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Bare, lashed inside container</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13 000.00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35.75 — PREPAID · Cert. DHL-INS-2324679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25 March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25 March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