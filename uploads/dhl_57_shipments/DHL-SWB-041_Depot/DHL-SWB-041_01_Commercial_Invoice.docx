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INV-041-2025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March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INV-041-2025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March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S/N: EXB-2025-0041 · Marks: BMG/PHM/FIJI/2025-041</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Singapore origin and have been classified under HS Code 8431.49.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25 March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March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