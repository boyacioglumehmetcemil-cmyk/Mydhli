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WAREHOUSE RECEIPT / STORAGE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WR-041-2025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25 March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RECEIPT OF GOODS INTO BONDED STORAGE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Warehouse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 – Walu Bay Block C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13 May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Reference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WHIB-041-2025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DHL-SWB-041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SGSINFJSUV3148041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105617-0 · SG-DHL-20250325-041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 STORAGE — Awaiting onward shipping instructions to final destination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RECEIVED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701"/>
        <w:gridCol w:w="794"/>
        <w:gridCol w:w="1020"/>
        <w:gridCol w:w="1020"/>
        <w:gridCol w:w="1984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0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79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Pieces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Storage Bay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Mining Excavator Bucket – Heavy-Duty Rock Type</w:t>
            </w:r>
          </w:p>
        </w:tc>
        <w:tc>
          <w:tcPr>
            <w:tcW w:type="dxa" w:w="170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BMG/PHM/FIJI/2025-041</w:t>
            </w:r>
          </w:p>
        </w:tc>
        <w:tc>
          <w:tcPr>
            <w:tcW w:type="dxa" w:w="79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Bay 04 / Rack 6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STORAGE CONDITIONS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 Type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Bonded — covered, dry, secured (CCTV 24/7)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Temperature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Ambient (15–32 °C)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Tariff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Free Period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calendar days from inbound — additional storage chargeable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All-risk while in bonded storage — DHL warehouse cover applies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ON RECEIPT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Intact at inbound — verified by warehouse staff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Packing Condition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Acceptable — no apparent damage to crates / lashings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25 March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25 March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