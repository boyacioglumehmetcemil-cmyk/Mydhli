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DHL-CUS-041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SGSINFJSUV3148041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 May 2025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25 March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March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