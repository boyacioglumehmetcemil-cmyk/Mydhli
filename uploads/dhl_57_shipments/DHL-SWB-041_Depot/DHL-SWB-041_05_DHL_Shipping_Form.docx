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DHL-SHF-041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13 000.00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 · HS 8431.49 · S/N EXB-2025-0041 · DHL Acct SG-DHL-GF-77291 · Booking BKG-SIN-2025-08941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March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