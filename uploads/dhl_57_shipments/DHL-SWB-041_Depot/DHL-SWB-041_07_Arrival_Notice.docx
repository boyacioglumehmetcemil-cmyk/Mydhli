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AN-041-2025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March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SGSINFJSUV3148041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V-2542E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105617-0 · Seal SG-DHL-20250325-041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25 March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March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