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SGSINPGPOM8432005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04 February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SGSINPGPOM8432005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BKG-SIN-2022-08905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V-2206E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24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100685-8</w:t>
              <w:br/>
              <w:t>Seal: SG-DHL-20220204-005</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MAN/MPS/AUSTRALIA/2022-005</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DHL-INS-2039595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04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04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