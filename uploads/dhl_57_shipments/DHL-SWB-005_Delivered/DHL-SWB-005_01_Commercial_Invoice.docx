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INV-005-2022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04 February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INV-005-2022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ML-2022-0005 · Marks: MAN/MPS/AUSTRALIA/2022-005</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04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04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