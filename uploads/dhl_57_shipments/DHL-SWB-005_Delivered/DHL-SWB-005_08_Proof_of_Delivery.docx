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POD-005-2022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04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SGSINPGPOM8432005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V-2206E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100685-8 · SG-DHL-20220204-005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 — Eagle Farm Logistics Hub, 30 Sandmere Road, Pinkenba QLD 4008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Brisbane, QLD, 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07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07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04 February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04 February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