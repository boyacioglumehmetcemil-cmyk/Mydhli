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INV-047-2025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July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INV-047-2025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July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ML-2025-0047 · Marks: MAN/MPS/PNG/2025-047</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July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July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