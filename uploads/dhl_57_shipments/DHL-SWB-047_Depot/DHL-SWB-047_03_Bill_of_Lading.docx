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SGSINPGPOM3934047</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DHL-SWB-047</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15 July 2025</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SGSINPGPOM3934047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DHL-SWB-047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BKG-SIN-2025-08947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TASMAN VOYAGER · V-2548E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Keppel Terminal Berth 27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15 July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04 August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Coastal Street, Wharf Area, Port Moresby, NCD, PNG</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+675 320 1122 · ops@pacificcargolog.com.pg</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106439-2</w:t>
              <w:br/>
              <w:t>Seal: SG-DHL-20250715-047</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MAN/MPS/PNG/2025-047</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HS 8409.91 · Origin South Korea</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heat-treated wooden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PREPAID · Cert. DHL-INS-2372193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15 July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15 July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