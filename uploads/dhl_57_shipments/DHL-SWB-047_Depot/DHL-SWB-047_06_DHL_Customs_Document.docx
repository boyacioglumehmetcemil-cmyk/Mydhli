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DHL-CUS-047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July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SGSINPGPOM3934047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August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July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July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