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PL-047-2025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INV-047-2025 · 15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106439-2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SG-DHL-20250715-047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TASMAN VOYAGER · V-2548E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MAN/MPS/PNG/2025-047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July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July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