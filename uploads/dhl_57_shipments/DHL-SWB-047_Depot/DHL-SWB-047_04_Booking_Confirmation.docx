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DHL-Q-SGSIN-PGPOM-2025-899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V-2548E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2025 → 04 August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August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106439-2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SG-DHL-20250715-047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July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July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July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