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WHIB-037-2025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SGSINFJSUV2624037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105069-2 · SG-DHL-20250102-037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MAN/MPS/FIJI/2025-037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