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DHL-CUS-037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02 January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SGSINFJSUV2624037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BKG-SIN-2025-08937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 February 2025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02 January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02 January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