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INV-037-2025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January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INV-037-2025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02 January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CH-2025-0037 · Marks: MAN/MPS/FIJI/2025-037</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02 January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January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