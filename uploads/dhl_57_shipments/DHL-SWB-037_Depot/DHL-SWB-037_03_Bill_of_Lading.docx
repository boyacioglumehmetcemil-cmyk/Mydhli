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SGSINFJSUV2624037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January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SGSINFJSUV2624037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V-2538E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02 January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 February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105069-2</w:t>
              <w:br/>
              <w:t>Seal: SG-DHL-20250102-037</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MAN/MPS/FIJI/2025-037</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DHL-INS-2293003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02 January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January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