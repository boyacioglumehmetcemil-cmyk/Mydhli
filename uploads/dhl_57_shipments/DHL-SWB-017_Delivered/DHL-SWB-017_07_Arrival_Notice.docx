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AN-017-2022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18 September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SGSINPGPOM0004017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V-2218E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08 October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102329-2 · Seal SG-DHL-20220918-017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18 September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18 September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