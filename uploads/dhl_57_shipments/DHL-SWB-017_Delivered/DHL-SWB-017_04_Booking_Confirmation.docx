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BKG-SIN-2022-08917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September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DHL-Q-SGSIN-PGPOM-2022-389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V-2218E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08 October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Korea, Busan New Port Logistics Park, Building 3, Busan 49434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V-2218E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September 2022 → 08 October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Korea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Busan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October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102329-2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SG-DHL-20220918-017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September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September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September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