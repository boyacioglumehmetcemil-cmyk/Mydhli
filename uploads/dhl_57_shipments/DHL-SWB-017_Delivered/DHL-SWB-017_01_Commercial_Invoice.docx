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INV-017-2022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DHL-SWB-017</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18 September 2022</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INV-017-2022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September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ML-2022-0017 · Marks: MAN/MPS/KOREA/2022-017</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18 September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18 September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