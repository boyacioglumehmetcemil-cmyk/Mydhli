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DHL-CUS-017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18 September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SGSINPGPOM0004017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BKG-SIN-2022-08917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October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18 September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18 September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