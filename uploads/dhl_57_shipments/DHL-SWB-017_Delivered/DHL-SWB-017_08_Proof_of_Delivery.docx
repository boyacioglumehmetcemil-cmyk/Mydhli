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POD-017-2022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SGSINPGPOM0004017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V-2218E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102329-2 · SG-DHL-20220918-017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 — Busan New Port Logistics Park, Building 3, Busan 49434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Busan, 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October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September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September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