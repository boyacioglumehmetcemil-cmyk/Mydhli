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BKG-SIN-2023-08925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August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August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DHL-Q-SGSIN-PGPOM-2023-525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V-2326E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August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 September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Korea, Busan New Port Logistics Park, Building 3, Busan 49434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V-2326E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August 2023 → 11 September 2023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Korea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Busan (via PNG transit)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September 2023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103425-8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SG-DHL-20230822-025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August 2023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August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August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