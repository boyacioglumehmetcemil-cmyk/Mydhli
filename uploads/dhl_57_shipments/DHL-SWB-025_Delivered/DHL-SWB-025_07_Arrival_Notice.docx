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AN-025-2023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August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SGSINPGPOM1052025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V-2326E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103425-8 · Seal SG-DHL-20230822-025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