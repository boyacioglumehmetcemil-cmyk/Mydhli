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SGSINPGPOM1052025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22 August 2023</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SGSINPGPOM1052025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BKG-SIN-2023-08925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V-2326E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August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September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103425-8</w:t>
              <w:br/>
              <w:t>Seal: SG-DHL-20230822-025</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MAN/MPS/KOREA/2023-025</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DHL-INS-2197975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22 August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22 August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