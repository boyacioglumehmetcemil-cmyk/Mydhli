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PROOF OF DELIVERY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POD-025-2023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DHL-SWB-025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22 August 2023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DELIVERY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B/L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SGSINPGPOM1052025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CORAL EXPRESS · V-2326E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103425-8 · SG-DHL-20230822-025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Delivered To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Global Forwarding Korea — Busan New Port Logistics Park, Building 3, Busan 49434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Busan (via PNG transit), South Korea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Delivered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22 September 2023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Received By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Authorised representative of Marine Power Solutions Singapore Pte Ltd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CONDITION OF CARGO ON DELIVERY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Integrity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Seal intact — no evidence of tampering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Cargo Inspection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Visual inspection passed — no apparent damage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Exceptions Noted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Documents Released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Original BL surrendered · Customs clearance attached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CLEARANCE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Cleared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22 September 2023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At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Moresby (PGPOM)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Standard import clearance — duties settled by Consignee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22 August 2023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22 August 2023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This POD is conclusive evidence of delivery in apparent good order, subject to the terms of carriage. Any concealed damage must be notified in writing within 3 days.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