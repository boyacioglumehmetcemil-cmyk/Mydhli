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PL-025-2023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August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INV-025-2023 · 22 August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103425-8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SG-DHL-20230822-025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V-2326E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MAN/MPS/KOREA/2023-025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August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August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