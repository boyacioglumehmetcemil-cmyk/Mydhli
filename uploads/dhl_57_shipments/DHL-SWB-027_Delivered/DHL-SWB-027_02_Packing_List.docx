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PL-027-2023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INV-027-2023 · 20 December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103699-2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SG-DHL-20231220-027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V-2328E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BMG/PHM/NEW/2023-027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14,100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December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December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