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AN-027-2023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DHL-SWB-027</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20 December 2023</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SGSINFJSUV1314027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DHL-SWB-027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OCEANIA SPIRIT · V-2328E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 February 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FRBU 103699-2 · Seal SG-DHL-20231220-027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40' Flat Rack (Heavy-Duty, Lashed)</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BW 174 AP Road Roller (Tandem Vibratory)</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8429.40</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9,300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160,000.00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20 December 2023</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20 December 2023</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