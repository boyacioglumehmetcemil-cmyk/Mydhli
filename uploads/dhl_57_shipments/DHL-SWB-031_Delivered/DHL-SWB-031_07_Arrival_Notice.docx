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AN-031-2024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April 2024</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SGSINFJSUV1838031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V-2432E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14 May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104247-0 · Seal SG-DHL-20240401-031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01 April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April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