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BKG-SIN-2024-08931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BKG-SIN-2024-08931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April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DHL-Q-SGSIN-FJSUV-2024-627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V-2432E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April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May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Zealand, DHL Auckland Airport Logistics Centre, 50 Westney Road, Mangere, Auckland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Keppel Terminal Berth 27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V-2432E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April 2024 → 14 May 2024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New Zealand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Auckland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 May 2024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104247-0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SG-DHL-20240401-031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March 2024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01 April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April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