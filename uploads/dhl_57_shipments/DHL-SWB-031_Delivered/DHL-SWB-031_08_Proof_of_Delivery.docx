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POD-031-2024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SGSINFJSUV1838031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104247-0 · SG-DHL-20240401-031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