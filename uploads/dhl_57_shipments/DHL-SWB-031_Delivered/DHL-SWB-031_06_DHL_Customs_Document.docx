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DHL-CUS-031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01 April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DHL-SWB-031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SGSINFJSUV1838031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BKG-SIN-2024-08931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 May 2024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 · 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DE128492611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 · 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201538291M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8409.99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Japan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5,300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5,500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Japan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New Zealand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FJSUV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01 April 2024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01 April 2024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