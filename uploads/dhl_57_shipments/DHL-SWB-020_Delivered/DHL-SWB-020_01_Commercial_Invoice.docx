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INV-020-2023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January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INV-020-2023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January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ML-2023-0020 · Marks: MAN/MPS/KOREA/2023-020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