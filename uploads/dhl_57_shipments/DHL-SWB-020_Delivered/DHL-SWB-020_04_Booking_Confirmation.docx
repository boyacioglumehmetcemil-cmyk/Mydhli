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DHL-Q-SGSIN-PGPOM-2023-440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V-2321E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2023 → 03 February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 (via PNG transit)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February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102740-3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SG-DHL-20230115-020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January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January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