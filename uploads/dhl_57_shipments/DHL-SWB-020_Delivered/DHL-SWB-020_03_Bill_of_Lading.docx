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SGSINPGPOM0397020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January 2023</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SGSINPGPOM0397020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BKG-SIN-2023-08920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V-2321E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January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February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102740-3</w:t>
              <w:br/>
              <w:t>Seal: SG-DHL-20230115-020</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MAN/MPS/KOREA/2023-020</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DHL-INS-2158380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January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January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