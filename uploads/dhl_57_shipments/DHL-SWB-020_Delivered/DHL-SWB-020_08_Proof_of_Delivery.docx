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POD-020-2023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15 January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SGSINPGPOM0397020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PIONEER · V-2321E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102740-3 · SG-DHL-20230115-020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Korea — Busan New Port Logistics Park, Building 3, Busan 49434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Busan (via PNG transit), 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13 February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13 February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15 January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15 January 2023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