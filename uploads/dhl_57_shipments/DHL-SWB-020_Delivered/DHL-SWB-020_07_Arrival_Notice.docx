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AN-020-2023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January 2023</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SGSINPGPOM0397020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PIONEER · V-2321E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February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102740-3 · Seal SG-DHL-20230115-020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January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January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