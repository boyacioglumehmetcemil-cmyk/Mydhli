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ML-2023-0020 · DHL Acct SG-DHL-GF-77291 · Booking BKG-SIN-2023-08920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