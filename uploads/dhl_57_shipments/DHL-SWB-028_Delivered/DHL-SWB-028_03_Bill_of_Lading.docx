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SGSINFJSUV1445028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10 January 2024</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SGSINFJSUV1445028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BKG-SIN-2024-08928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V-2429E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PSA Pasir Panjang Terminal</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10 January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08 March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103836-9</w:t>
              <w:br/>
              <w:t>Seal: SG-DHL-20240110-028</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BMG/PHM/NEW/2024-028</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HS 8431.49 · Origin Singapore</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Bare, lashed inside container</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PREPAID · Cert. DHL-INS-2221732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10 January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10 January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