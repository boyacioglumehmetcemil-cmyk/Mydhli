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BKG-SIN-2024-08928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10 January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BKG-SIN-2024-08928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10 January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DHL-Q-SGSIN-FJSUV-2024-576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V-2429E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10 January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08 March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New Zealand, DHL Auckland Airport Logistics Centre, 50 Westney Road, Mangere, Auckland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PSA Pasir Panjang Terminal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 · V-2429E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10 January 2024 → 08 March 2024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New Zealand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Auckland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March 2024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103836-9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SG-DHL-20240110-028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07 January 2024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8431.49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10 January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10 January 2024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