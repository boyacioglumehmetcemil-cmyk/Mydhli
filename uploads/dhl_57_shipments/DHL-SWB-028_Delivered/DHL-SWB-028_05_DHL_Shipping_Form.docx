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SHIPPING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DHL-SHF-028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DHL-SWB-028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10 January 2024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SHIPPER (SENDER)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Company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Hellerwald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56154 Boppard,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+49 6742 100-0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international.logistics@bomag.com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RECEIVER (CONSIGNEE)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 / Company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 — Attn: Mr. Marcus Lee, Equipment Procurement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Terminal Avenue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628893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+65 6515 4488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m.lee@pacificheavy.sg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Type of 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Package — Ocean Freight FCL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Number of Pieces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unit /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Weight (kg)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Net 8,000 / Gross 8,050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Dimensions (L×W×H)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340 x 220 x 200 cm (cargo) — container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Purpose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Business — Commercial Sale (CIF FJSUV (Incoterms 2020))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Declared Value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EUR 13 000.00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Description of Contents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Mining Excavator Bucket – Heavy-Duty Rock Type · HS 8431.49 · S/N EXB-2024-0028 · DHL Acct SG-DHL-GF-77291 · Booking BKG-SIN-2024-08928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DECLARATION</w:t>
      </w:r>
    </w:p>
    <w:p>
      <w:r>
        <w:rPr>
          <w:rFonts w:ascii="Calibri" w:hAnsi="Calibri"/>
          <w:b w:val="0"/>
          <w:color w:val="28251D"/>
          <w:sz w:val="18"/>
        </w:rPr>
        <w:t>I declare that the information provided is true and correct and that the contents of this shipment comply with DHL terms and conditions, applicable export-control laws, and SOLAS/IMDG provisions.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Sender Signature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10 January 2024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