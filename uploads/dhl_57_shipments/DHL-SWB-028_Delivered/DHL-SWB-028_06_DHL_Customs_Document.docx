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DHL-CUS-028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10 January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SGSINFJSUV1445028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BKG-SIN-2024-08928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March 2024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 · 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DE149830254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 · 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201724918K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8431.49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13,000.00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New Zealand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10 January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10 January 2024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