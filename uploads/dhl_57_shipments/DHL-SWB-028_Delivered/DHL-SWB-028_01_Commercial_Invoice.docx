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INV-028-2024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10 January 2024</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INV-028-2024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10 January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New Zealand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S/N: EXB-2024-0028 · Marks: BMG/PHM/NEW/2024-028</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Singapore origin and have been classified under HS Code 8431.49.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10 January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10 January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