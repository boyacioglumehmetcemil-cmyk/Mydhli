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AN-028-2024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January 2024</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SGSINFJSUV1445028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V-2429E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08 March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103836-9 · Seal SG-DHL-20240110-028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January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January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