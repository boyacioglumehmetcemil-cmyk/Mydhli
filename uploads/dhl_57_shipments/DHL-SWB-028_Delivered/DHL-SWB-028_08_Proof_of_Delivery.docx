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POD-028-2024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January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SGSINFJSUV1445028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V-2429E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103836-9 · SG-DHL-20240110-028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 — DHL Auckland Airport Logistics Centre, 50 Westney Road, Mangere, Auckland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Auckland, 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March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March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10 January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10 January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