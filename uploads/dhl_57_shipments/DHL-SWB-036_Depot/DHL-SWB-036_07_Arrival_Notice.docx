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AN-036-2025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January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SGSINPGPOM2493036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V-2537E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February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104932-5 · Seal SG-DHL-20250125-036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January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January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