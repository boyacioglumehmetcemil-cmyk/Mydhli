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INV-036-2025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DHL-SWB-036</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25 January 2025</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INV-036-2025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25 January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PGPOM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Papua New Guinea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S/N: ML-2025-0036 · Marks: MAN/MPS/PNG/2025-036</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South Korea origin and have been classified under HS Code 8409.91.</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25 January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25 January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