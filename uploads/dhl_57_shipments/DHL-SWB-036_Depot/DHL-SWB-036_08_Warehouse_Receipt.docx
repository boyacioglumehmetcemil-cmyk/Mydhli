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WR-036-2025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WHIB-036-2025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SGSINPGPOM2493036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104932-5 · SG-DHL-20250125-036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MAN/MPS/PNG/2025-036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01 / Rack 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January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