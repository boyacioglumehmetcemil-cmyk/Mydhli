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PND-036-2025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DHL-SWB-036 has cleared customs at Port Moresby on 25 February 2025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104932-5 · SG-DHL-20250125-036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January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