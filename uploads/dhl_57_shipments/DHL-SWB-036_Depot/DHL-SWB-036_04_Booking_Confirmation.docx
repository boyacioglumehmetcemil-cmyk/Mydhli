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BKG-SIN-2025-08936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January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BKG-SIN-2025-08936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January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DHL-Q-SGSIN-PGPOM-2025-712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V-2537E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January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February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PNG, Hangar 7, Port Moresby Wharf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PSA Pasir Panjang Terminal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 · V-2537E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January 2025 → 15 February 2025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Bonded Warehouse PNG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Port Moresby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February 2025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104932-5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SG-DHL-20250125-036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January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25 January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January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