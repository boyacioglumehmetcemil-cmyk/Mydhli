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DHL-Q-SGSIN-PGPOM-2022-304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13 June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PSA Pasir Panjang Terminal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V-2213E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May 2022 → 13 June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 June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101644-7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SG-DHL-20220522-012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May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