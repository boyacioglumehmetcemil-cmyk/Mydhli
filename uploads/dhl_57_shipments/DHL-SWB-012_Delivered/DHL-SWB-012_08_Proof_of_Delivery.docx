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POD-012-2022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SGSINPGPOM9349012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V-2213E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101644-7 · SG-DHL-20220522-012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June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June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