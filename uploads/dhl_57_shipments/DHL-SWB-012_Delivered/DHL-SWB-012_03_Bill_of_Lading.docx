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SGSINPGPOM9349012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22 May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SGSINPGPOM9349012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BKG-SIN-2022-08912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PIONEER · V-2213E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22 May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 June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101644-7</w:t>
              <w:br/>
              <w:t>Seal: SG-DHL-20220522-012</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MAN/MPS/AUSTRALIA/2022-012</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DHL-INS-2095028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22 May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22 May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