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SGSINPGPOM9611014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August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30 June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30 June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