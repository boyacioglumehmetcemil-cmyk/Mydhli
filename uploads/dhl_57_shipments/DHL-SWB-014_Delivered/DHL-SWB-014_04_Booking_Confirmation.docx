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30 June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June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DHL-Q-SGSIN-PGPOM-2022-338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June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July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V-2215E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June 2022 → 22 July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August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101918-1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SG-DHL-20220630-014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27 June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30 June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30 June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