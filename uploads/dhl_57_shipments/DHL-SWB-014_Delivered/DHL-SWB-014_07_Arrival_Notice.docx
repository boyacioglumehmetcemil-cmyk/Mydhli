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AN-014-2022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30 June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SGSINPGPOM9611014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V-2215E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July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101918-1 · Seal SG-DHL-20220630-014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30 June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30 June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