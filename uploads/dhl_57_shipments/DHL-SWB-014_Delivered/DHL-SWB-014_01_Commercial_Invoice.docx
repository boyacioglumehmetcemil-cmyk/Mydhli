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INV-014-2022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30 June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INV-014-2022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30 June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ML-2022-0014 · Marks: MAN/MPS/AUSTRALIA/2022-014</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30 June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30 June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