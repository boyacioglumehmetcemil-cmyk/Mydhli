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BKG-SIN-2023-08926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DHL-SWB-026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October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October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DHL-Q-SGSIN-FJSUV-2023-542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V-2327E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October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25 November 2023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New Zealand, DHL Auckland Airport Logistics Centre, 50 Westney Road, Mangere, Auckland 2022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Brani Terminal Gate 4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TRADER · V-2327E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October 2023 → 25 November 2023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New Zealand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Auckland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06 December 2023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103562-5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SG-DHL-20231015-026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 October 2023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October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October 2023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