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INV-026-2023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15 October 2023</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INV-026-2023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15 October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New Zealand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S/N: CH-2023-0026 · Marks: MAN/MPS/NEW/2023-026</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Japan origin and have been classified under HS Code 8409.99.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15 October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15 October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