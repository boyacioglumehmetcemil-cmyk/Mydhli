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POD-026-2023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SGSINFJSUV1183026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103562-5 · SG-DHL-20231015-026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December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December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October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October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