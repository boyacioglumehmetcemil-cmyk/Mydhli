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SGSINFJSUV1183026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October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SGSINFJSUV1183026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V-2327E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October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November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103562-5</w:t>
              <w:br/>
              <w:t>Seal: SG-DHL-20231015-026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MAN/MPS/NEW/2023-026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DHL-INS-2205894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October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October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