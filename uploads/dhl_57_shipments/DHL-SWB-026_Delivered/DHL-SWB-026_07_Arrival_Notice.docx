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AN-026-2023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15 October 2023</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SGSINFJSUV1183026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TRADER · V-2327E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November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103562-5 · Seal SG-DHL-20231015-026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15 October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15 October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