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DHL-Q-SGSIN-FJSUV-2025-831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27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V-2544E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April 2025 → 27 May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June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105891-4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SG-DHL-20250418-043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April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April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April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