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DHL-CUS-043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SGSINFJSUV3410043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June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April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April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