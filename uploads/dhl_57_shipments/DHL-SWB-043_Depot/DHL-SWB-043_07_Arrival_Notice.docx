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AN-043-2025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18 April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SGSINFJSUV3410043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V-2544E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27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105891-4 · Seal SG-DHL-20250418-043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18 April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18 April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