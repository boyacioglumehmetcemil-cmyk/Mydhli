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SGSINFJSUV3410043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18 April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SGSINFJSUV3410043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BKG-SIN-2025-08943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V-2544E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April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27 May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105891-4</w:t>
              <w:br/>
              <w:t>Seal: SG-DHL-20250418-043</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MAN/MPS/FIJI/2025-043</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HS 8409.99 · Origin Japan</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steel-framed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PREPAID · Cert. DHL-INS-2340517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18 April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18 April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