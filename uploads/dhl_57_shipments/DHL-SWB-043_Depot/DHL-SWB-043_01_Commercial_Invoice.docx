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INV-043-2025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18 April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INV-043-2025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April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S/N: CH-2025-0043 · Marks: MAN/MPS/FIJI/2025-043</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Japan origin and have been classified under HS Code 8409.99.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18 April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18 April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