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AN-009-2022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March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SGSINFJSUV8956009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V-2210E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101233-6 · Seal SG-DHL-20220301-009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