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PL-009-2022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March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INV-009-2022 · 01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101233-6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SG-DHL-20220301-009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V-2210E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BMG/PHM/AUSTRALIA/2022-009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Bare, lashed inside container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11,950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March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March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