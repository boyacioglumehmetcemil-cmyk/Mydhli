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DHL-CUS-009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March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SGSINFJSUV8956009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BKG-SIN-2022-08909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19 April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8431.49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13,000.00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01 March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March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