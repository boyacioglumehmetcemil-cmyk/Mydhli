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DHL-CUS-002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12 December 2021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DHL-SWB-002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SGSINFJSUV8039002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BKG-SIN-2021-08902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27 January 2022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 · 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DE149830254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 · 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201724918K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154 AP Road Roller (Tandem Vibratory)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8429.40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Germany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127,000.00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Australia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FJSUV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12 December 2021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12 December 2021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