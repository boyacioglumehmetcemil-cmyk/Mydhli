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AN-002-2021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12 December 2021</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SGSINFJSUV8039002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CORAL TRADER · V-2103E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16 January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FRBU 100274-7 · Seal SG-DHL-20211212-002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40' Flat Rack (Heavy-Duty, Lashed)</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12 December 2021</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12 December 2021</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