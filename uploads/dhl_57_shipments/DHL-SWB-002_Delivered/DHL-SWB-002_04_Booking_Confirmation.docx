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BKG-SIN-2021-08902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12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BKG-SIN-2021-08902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December 2021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DHL-Q-SGSIN-FJSUV-2021-134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V-2103E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December 2021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 January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V-2103E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December 2021 → 16 January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27 January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100274-7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SG-DHL-20211212-002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09 December 2021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Out-of-gauge possible — Flat Rack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12 December 2021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12 December 2021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