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PL-013-2022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INV-013-2022 · 25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101781-4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SG-DHL-20220525-013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MAN/MPS/AUSTRALIA/2022-013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