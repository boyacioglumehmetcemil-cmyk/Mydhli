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AN-013-2022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25 May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SGSINFJSUV9480013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GATEWAY · V-2214E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03 July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101781-4 · Seal SG-DHL-20220525-013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25 May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25 May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