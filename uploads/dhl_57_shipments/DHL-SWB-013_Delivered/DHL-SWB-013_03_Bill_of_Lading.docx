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SGSINFJSUV9480013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May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SGSINFJSUV9480013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BKG-SIN-2022-08913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V-2214E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May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July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101781-4</w:t>
              <w:br/>
              <w:t>Seal: SG-DHL-20220525-013</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MAN/MPS/AUSTRALIA/2022-013</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HS 8409.99 · Origin Japan</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steel-framed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PREPAID · Cert. DHL-INS-2102947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25 May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May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