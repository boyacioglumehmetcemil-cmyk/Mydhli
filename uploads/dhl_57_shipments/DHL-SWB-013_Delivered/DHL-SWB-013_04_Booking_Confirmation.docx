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BOOKING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BKG-SIN-2022-08913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DHL-SWB-013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25 May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BOOKING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BKG-SIN-2022-08913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Customer Ref.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DHL-SWB-013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25 May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Quotation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DHL-Q-SGSIN-FJSUV-2022-321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Term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CY/CY (FCL/FCL)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Transhipment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Yes — via Port of Suva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Billing Party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(Freight Prepaid)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SERVICE INFORMATION — FIRST VOYAGE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PACIFIC GATEWAY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V-2214E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ETD 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25 May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Suva (FJSUV)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ETA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03 July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 (Final)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Global Forwarding Australia, Eagle Farm Logistics Hub, 30 Sandmere Road, Pinkenba QLD 4008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ROUTING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2551"/>
        <w:gridCol w:w="2551"/>
        <w:gridCol w:w="1984"/>
        <w:gridCol w:w="2268"/>
      </w:tblGrid>
      <w:tr>
        <w:tc>
          <w:tcPr>
            <w:tcW w:type="dxa" w:w="45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Service / Terminal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Vessel / Voyage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POL / POD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ETD / ETA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Ocean / Tuas Mega Port (TMP) Berth 11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PACIFIC GATEWAY · V-2214E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 → FJSUV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25 May 2022 → 03 July 2022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Onward — DHL Global Forwarding Australia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Local haulage / sea+road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FJSUV → Brisbane, QLD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15 July 2022 → upon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CONTAINER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No. of Containers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101781-4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SG-DHL-20220525-013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Laden / Empty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Laden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Pickup Depot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Container Depot — Tuas Block 511, Singapore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Date / Time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22 May 2022 · 09:00 SGT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Stuffing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warehouse / DHL Singapore CFS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COMMODITY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020"/>
        <w:gridCol w:w="1020"/>
        <w:gridCol w:w="1587"/>
        <w:gridCol w:w="850"/>
        <w:gridCol w:w="2268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Commodity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DG Class</w:t>
            </w:r>
          </w:p>
        </w:tc>
        <w:tc>
          <w:tcPr>
            <w:tcW w:type="dxa" w:w="158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OOG</w:t>
            </w:r>
          </w:p>
        </w:tc>
        <w:tc>
          <w:tcPr>
            <w:tcW w:type="dxa" w:w="85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Reefer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Diesel Engine Cylinder Head – MAN B&amp;W 6S70MC-C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8409.99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Non-DG</w:t>
            </w:r>
          </w:p>
        </w:tc>
        <w:tc>
          <w:tcPr>
            <w:tcW w:type="dxa" w:w="158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 (in-gauge)</w:t>
            </w:r>
          </w:p>
        </w:tc>
        <w:tc>
          <w:tcPr>
            <w:tcW w:type="dxa" w:w="85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Heavy cargo · standard handling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25 May 2022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25 May 2022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Shippers using DHL's service must affix DHL seal on the right door of the container prior to delivery to the CY terminal. Seal number must appear on the B/L.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