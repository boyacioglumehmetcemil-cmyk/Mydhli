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INV-013-2022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25 May 2022</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INV-013-2022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25 May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Japan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Australia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br/>
              <w:t>S/N: CH-2022-0013 · Marks: MAN/MPS/AUSTRALIA/2022-013</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8409.99</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Japan</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715.00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Japan origin and have been classified under HS Code 8409.99.</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25 May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25 May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