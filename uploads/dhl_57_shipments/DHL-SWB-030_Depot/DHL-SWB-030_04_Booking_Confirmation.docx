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DHL-Q-SGSIN-PGPOM-2024-610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V-2431E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2024 → 09 May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104110-3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SG-DHL-20240419-030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April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April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