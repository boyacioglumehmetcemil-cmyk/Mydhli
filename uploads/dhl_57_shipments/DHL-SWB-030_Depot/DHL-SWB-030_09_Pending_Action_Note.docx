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PND-030-2024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DHL-SWB-030 has cleared customs at Port Moresby on 20 May 2024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104110-3 · SG-DHL-20240419-030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April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