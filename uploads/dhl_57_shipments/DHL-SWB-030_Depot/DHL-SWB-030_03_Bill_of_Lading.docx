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SGSINPGPOM1707030</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DHL-SWB-030</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19 April 2024</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SGSINPGPOM1707030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DHL-SWB-030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BKG-SIN-2024-08930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SOUTHERN STAR · V-2431E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Brani Terminal Gate 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19 April 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09 May 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Coastal Street, Wharf Area, Port Moresby, NCD, PNG</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+675 320 1122 · ops@pacificcargolog.com.pg</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104110-3</w:t>
              <w:br/>
              <w:t>Seal: SG-DHL-20240419-030</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MAN/MPS/PNG/2024-030</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HS 8409.91 · Origin South Korea</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heat-treated wooden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PREPAID · Cert. DHL-INS-2237570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19 April 2024</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19 April 2024</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