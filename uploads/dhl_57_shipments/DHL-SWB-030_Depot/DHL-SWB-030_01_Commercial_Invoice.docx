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INV-030-2024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19 April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INV-030-2024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April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ML-2024-0030 · Marks: MAN/MPS/PNG/2024-030</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19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19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