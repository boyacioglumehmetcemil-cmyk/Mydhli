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WR-042-2025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02 May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June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WHIB-042-2025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SGSINPGPOM3279042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105754-7 · SG-DHL-20250502-042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MAN/MPS/PNG/2025-042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07 / Rack 7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02 May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02 May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