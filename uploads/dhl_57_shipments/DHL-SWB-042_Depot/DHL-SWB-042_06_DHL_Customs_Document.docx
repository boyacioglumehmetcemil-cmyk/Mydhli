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DHL-CUS-042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02 May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DHL-SWB-042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SGSINPGPOM3279042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BKG-SIN-2025-08942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02 June 2025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 · 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DE128492611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 · 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201538291M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170,000.00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PGPOM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02 May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02 May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