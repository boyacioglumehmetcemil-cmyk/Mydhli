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BKG-SIN-2021-08901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18 December 2021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BKG-SIN-2021-08901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December 2021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DHL-Q-SGSIN-PGPOM-2021-117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V-2102E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December 2021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08 January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Australia, Eagle Farm Logistics Hub, 30 Sandmere Road, Pinkenba QLD 4008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CORAL EXPRESS · V-2102E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PGPOM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December 2021 → 08 January 2022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Global Forwarding Australia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PGPOM → Brisbane, QLD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January 2022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100137-0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SG-DHL-20211218-001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December 2021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18 December 2021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18 December 2021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