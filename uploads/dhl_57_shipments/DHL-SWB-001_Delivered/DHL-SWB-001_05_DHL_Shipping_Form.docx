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DHL-SHF-001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ML-2021-0001 · DHL Acct SG-DHL-GF-77291 · Booking BKG-SIN-2021-08901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December 2021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