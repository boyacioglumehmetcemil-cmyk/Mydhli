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PL-001-2021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INV-001-2021 · 18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100137-0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SG-DHL-20211218-001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V-2102E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MAN/MPS/AUSTRALIA/2021-001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