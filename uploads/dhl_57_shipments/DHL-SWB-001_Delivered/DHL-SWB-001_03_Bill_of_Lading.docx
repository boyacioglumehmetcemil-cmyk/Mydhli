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SGSINPGPOM7908001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18 December 2021</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SGSINPGPOM7908001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DHL-SWB-001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BKG-SIN-2021-08901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EXPRESS · V-2102E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Tuas Mega Port (TMP) Berth 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December 2021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08 January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100137-0</w:t>
              <w:br/>
              <w:t>Seal: SG-DHL-20211218-001</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MAN/MPS/AUSTRALIA/2021-001</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DHL-INS-2007919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18 December 2021</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18 December 2021</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