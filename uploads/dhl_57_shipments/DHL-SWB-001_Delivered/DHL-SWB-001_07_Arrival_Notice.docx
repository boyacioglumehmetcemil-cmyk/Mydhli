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AN-001-2021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18 December 2021</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SGSINPGPOM7908001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DHL-SWB-001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EXPRESS · V-2102E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08 January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100137-0 · Seal SG-DHL-20211218-001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18 December 2021</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18 December 2021</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