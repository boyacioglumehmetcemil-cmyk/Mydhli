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POD-001-2021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SGSINPGPOM7908001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V-2102E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100137-0 · SG-DHL-20211218-001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December 2021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