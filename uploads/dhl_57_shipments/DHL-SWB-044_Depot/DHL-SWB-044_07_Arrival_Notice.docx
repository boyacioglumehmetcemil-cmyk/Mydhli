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AN-044-2025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May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SGSINFJSUV3541044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V-2545E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106028-1 · Seal SG-DHL-20250520-044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May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May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