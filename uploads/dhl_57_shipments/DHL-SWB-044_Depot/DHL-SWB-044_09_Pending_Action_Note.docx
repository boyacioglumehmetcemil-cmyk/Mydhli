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PND-044-2025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DHL-SWB-044 has cleared customs at Port of Suva on 14 July 2025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106028-1 · SG-DHL-20250520-044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May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May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