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BKG-SIN-2025-08944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May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May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DHL-Q-SGSIN-FJSUV-2025-848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V-2545E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May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03 July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Storage, Walu Bay Block C, Suva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PSA Pasir Panjang Terminal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V-2545E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May 2025 → 03 July 2025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Suva Bonded Storage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Suva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July 2025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106028-1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SG-DHL-20250520-044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 May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Out-of-gauge possible — Flat Rack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20 May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May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