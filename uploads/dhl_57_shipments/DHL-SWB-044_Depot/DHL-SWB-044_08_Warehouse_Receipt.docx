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WR-044-2025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May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July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WHIB-044-2025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SGSINFJSUV3541044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106028-1 · SG-DHL-20250520-044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BMG/PHM/FIJI/2025-044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01 / Rack 9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20 May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May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