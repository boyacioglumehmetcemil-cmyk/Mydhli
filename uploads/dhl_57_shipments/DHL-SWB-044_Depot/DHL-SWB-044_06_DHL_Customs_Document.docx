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May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SGSINFJSUV3541044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July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May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May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