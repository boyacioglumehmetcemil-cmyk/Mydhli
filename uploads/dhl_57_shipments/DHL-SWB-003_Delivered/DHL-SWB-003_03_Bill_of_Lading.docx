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SGSINPGPOM8170003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December 2021</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SGSINPGPOM8170003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BKG-SIN-2021-08903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V-2104E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December 2021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January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100411-4</w:t>
              <w:br/>
              <w:t>Seal: SG-DHL-20211228-003</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MAN/MPS/AUSTRALIA/2021-003</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DHL-INS-2023757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28 December 2021</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December 2021</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