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INV-003-2021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December 2021</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INV-003-2021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28 December 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ML-2021-0003 · Marks: MAN/MPS/AUSTRALIA/2021-003</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