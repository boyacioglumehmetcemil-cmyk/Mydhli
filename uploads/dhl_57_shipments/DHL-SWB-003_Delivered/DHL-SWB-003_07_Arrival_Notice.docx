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ARRIVAL NOTICE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AN-003-2021</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28 December 2021</w:t>
            </w:r>
          </w:p>
        </w:tc>
      </w:tr>
    </w:tbl>
    <w:p/>
    <w:p>
      <w:pPr>
        <w:spacing w:before="160" w:after="40"/>
      </w:pPr>
      <w:r>
        <w:rPr>
          <w:rFonts w:ascii="Calibri" w:hAnsi="Calibri"/>
          <w:b/>
          <w:color w:val="01696F"/>
          <w:sz w:val="22"/>
        </w:rPr>
        <w:t>NOTICE</w:t>
      </w:r>
    </w:p>
    <w:p>
      <w:r>
        <w:rPr>
          <w:rFonts w:ascii="Calibri" w:hAnsi="Calibri"/>
          <w:b w:val="0"/>
          <w:color w:val="28251D"/>
          <w:sz w:val="18"/>
        </w:rPr>
        <w:t>We are pleased to advise the arrival of the following shipment at the discharge port. Please arrange for clearance and onward instructions. Demurrage and detention will begin to accrue after the free time period allowed by the carrier.</w:t>
      </w:r>
    </w:p>
    <w:p>
      <w:pPr>
        <w:spacing w:before="160" w:after="40"/>
      </w:pPr>
      <w:r>
        <w:rPr>
          <w:rFonts w:ascii="Calibri" w:hAnsi="Calibri"/>
          <w:b/>
          <w:color w:val="01696F"/>
          <w:sz w:val="22"/>
        </w:rPr>
        <w:t>SHIPMENT</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Consignee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Marine Power Solutions Singapore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Notify Party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Cargo Logistics PNG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SGSINPGPOM8170003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TASMAN VOYAGER · V-2104E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Moresby (PGPOM)</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January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 Seal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100411-4 · Seal SG-DHL-20211228-003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Container Type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x 20' Standard FCL Dry Container</w:t>
            </w:r>
          </w:p>
        </w:tc>
      </w:tr>
    </w:tbl>
    <w:p>
      <w:pPr>
        <w:spacing w:before="160" w:after="40"/>
      </w:pPr>
      <w:r>
        <w:rPr>
          <w:rFonts w:ascii="Calibri" w:hAnsi="Calibri"/>
          <w:b/>
          <w:color w:val="01696F"/>
          <w:sz w:val="22"/>
        </w:rPr>
        <w:t>CARGO</w:t>
      </w:r>
    </w:p>
    <w:tbl>
      <w:tblPr>
        <w:tblW w:type="auto" w:w="0"/>
        <w:tblLayout w:type="fixed"/>
        <w:tblLook w:firstColumn="1" w:firstRow="1" w:lastColumn="0" w:lastRow="0" w:noHBand="0" w:noVBand="1" w:val="04A0"/>
      </w:tblPr>
      <w:tblGrid>
        <w:gridCol w:w="3969"/>
        <w:gridCol w:w="1134"/>
        <w:gridCol w:w="907"/>
        <w:gridCol w:w="1361"/>
        <w:gridCol w:w="1701"/>
      </w:tblGrid>
      <w:tr>
        <w:tc>
          <w:tcPr>
            <w:tcW w:type="dxa" w:w="3969"/>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w:t>
            </w:r>
          </w:p>
        </w:tc>
        <w:tc>
          <w:tcPr>
            <w:tcW w:type="dxa" w:w="90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Pieces</w:t>
            </w:r>
          </w:p>
        </w:tc>
        <w:tc>
          <w:tcPr>
            <w:tcW w:type="dxa" w:w="136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Value (EUR)</w:t>
            </w:r>
          </w:p>
        </w:tc>
      </w:tr>
      <w:tr>
        <w:tc>
          <w:tcPr>
            <w:tcW w:type="dxa" w:w="3969"/>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MAN B&amp;W 6S70MC-C Marine Diesel Cylinder Liner</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8409.91</w:t>
            </w:r>
          </w:p>
        </w:tc>
        <w:tc>
          <w:tcPr>
            <w:tcW w:type="dxa" w:w="90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w:t>
            </w:r>
          </w:p>
        </w:tc>
        <w:tc>
          <w:tcPr>
            <w:tcW w:type="dxa" w:w="136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4,150</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170,000.00</w:t>
            </w:r>
          </w:p>
        </w:tc>
      </w:tr>
    </w:tbl>
    <w:p>
      <w:pPr>
        <w:spacing w:before="160" w:after="40"/>
      </w:pPr>
      <w:r>
        <w:rPr>
          <w:rFonts w:ascii="Calibri" w:hAnsi="Calibri"/>
          <w:b/>
          <w:color w:val="01696F"/>
          <w:sz w:val="22"/>
        </w:rPr>
        <w:t>FREE TIME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Free Time at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7 calendar days from discharge (then demurrage USD 75/day)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Detention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5 calendar days from gate-out (then USD 60/day)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Local Charges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Terminal Handling, Docs, Delivery Order — invoiced separately</w:t>
            </w:r>
          </w:p>
        </w:tc>
      </w:tr>
    </w:tbl>
    <w:p>
      <w:pPr>
        <w:spacing w:before="160" w:after="40"/>
      </w:pPr>
      <w:r>
        <w:rPr>
          <w:rFonts w:ascii="Calibri" w:hAnsi="Calibri"/>
          <w:b/>
          <w:color w:val="01696F"/>
          <w:sz w:val="22"/>
        </w:rPr>
        <w:t>REQUIRED DOCUMENTS FOR RELEASE</w:t>
      </w:r>
    </w:p>
    <w:p/>
    <w:p>
      <w:r>
        <w:rPr>
          <w:rFonts w:ascii="Calibri" w:hAnsi="Calibri"/>
          <w:b w:val="0"/>
          <w:color w:val="28251D"/>
          <w:sz w:val="18"/>
        </w:rPr>
        <w:t>• 1 Original Bill of Lading duly endorsed (or Telex Release)</w:t>
      </w:r>
    </w:p>
    <w:p>
      <w:r>
        <w:rPr>
          <w:rFonts w:ascii="Calibri" w:hAnsi="Calibri"/>
          <w:b w:val="0"/>
          <w:color w:val="28251D"/>
          <w:sz w:val="18"/>
        </w:rPr>
        <w:t>• Customs Clearance Permit (Importer/Consignee)</w:t>
      </w:r>
    </w:p>
    <w:p>
      <w:r>
        <w:rPr>
          <w:rFonts w:ascii="Calibri" w:hAnsi="Calibri"/>
          <w:b w:val="0"/>
          <w:color w:val="28251D"/>
          <w:sz w:val="18"/>
        </w:rPr>
        <w:t>• Settlement of local charges (THC, Docs, DO Fee)</w:t>
      </w:r>
    </w:p>
    <w:p>
      <w:r>
        <w:rPr>
          <w:rFonts w:ascii="Calibri" w:hAnsi="Calibri"/>
          <w:b w:val="0"/>
          <w:color w:val="28251D"/>
          <w:sz w:val="18"/>
        </w:rPr>
        <w:t>• Authorisation Letter if release to nominated agent</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MAN Energy Solutions SE</w:t>
              <w:br/>
            </w:r>
            <w:r>
              <w:rPr>
                <w:rFonts w:ascii="Calibri" w:hAnsi="Calibri"/>
                <w:b w:val="0"/>
                <w:color w:val="28251D"/>
                <w:sz w:val="18"/>
              </w:rPr>
              <w:t>Mr. Jürgen Hoffmann, Export Operations Manager</w:t>
              <w:br/>
              <w:t>Signature: ______________________</w:t>
              <w:br/>
              <w:t>Date: 28 December 2021</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28 December 2021</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