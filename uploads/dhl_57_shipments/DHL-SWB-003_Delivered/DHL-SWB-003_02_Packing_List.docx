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PL-003-2021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INV-003-2021 · 28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100411-4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SG-DHL-20211228-003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V-2104E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MAN/MPS/AUSTRALIA/2021-003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