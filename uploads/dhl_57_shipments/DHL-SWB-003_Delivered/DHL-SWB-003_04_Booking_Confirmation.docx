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BKG-SIN-2021-08903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BKG-SIN-2021-08903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December 2021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DHL-Q-SGSIN-PGPOM-2021-151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V-2104E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December 2021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V-2104E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December 2021 → 18 January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January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100411-4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SG-DHL-20211228-003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December 2021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December 2021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