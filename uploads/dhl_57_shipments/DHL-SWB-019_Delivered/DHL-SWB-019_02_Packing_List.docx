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PL-019-2022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INV-019-2022 · 06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102603-6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SG-DHL-20221006-019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V-2220E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MAN/MPS/KOREA/2022-019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06 October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06 October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