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SGSINPGPOM0266019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06 October 2022</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SGSINPGPOM0266019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BKG-SIN-2022-08919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TASMAN VOYAGER · V-2220E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Keppel Terminal Berth 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06 October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 October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102603-6</w:t>
              <w:br/>
              <w:t>Seal: SG-DHL-20221006-019</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MAN/MPS/KOREA/2022-019</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DHL-INS-2150461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06 October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06 October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