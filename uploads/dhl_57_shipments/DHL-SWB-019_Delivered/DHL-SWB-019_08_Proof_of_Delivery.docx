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POD-019-2022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SGSINPGPOM0266019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V-2220E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102603-6 · SG-DHL-20221006-019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 (via PNG transit),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November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November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06 October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06 October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