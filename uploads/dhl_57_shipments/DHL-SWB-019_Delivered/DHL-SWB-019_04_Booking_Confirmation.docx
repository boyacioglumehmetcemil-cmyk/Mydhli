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DHL-Q-SGSIN-PGPOM-2022-423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V-2220E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Korea, Busan New Port Logistics Park, Building 3, Busan 49434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V-2220E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October 2022 → 26 October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Korea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Busan (via PNG transit)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November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102603-6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SG-DHL-20221006-019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03 October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06 October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06 October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