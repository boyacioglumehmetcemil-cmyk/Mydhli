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INV-019-2022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DHL-SWB-019</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06 October 2022</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INV-019-2022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06 October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ML-2022-0019 · Marks: MAN/MPS/KOREA/2022-019</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06 October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06 October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