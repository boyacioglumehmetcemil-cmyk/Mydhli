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4819"/>
        <w:gridCol w:w="2551"/>
      </w:tblGrid>
      <w:tr>
        <w:tc>
          <w:tcPr>
            <w:tcW w:type="dxa" w:w="2551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40915" cy="503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hl_global_forwarding_clea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915" cy="50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b/>
                <w:color w:val="333333"/>
                <w:sz w:val="36"/>
              </w:rPr>
              <w:t>BOOKING CONFIRMATION</w:t>
            </w:r>
          </w:p>
          <w:p>
            <w:pPr>
              <w:jc w:val="center"/>
            </w:pPr>
            <w:r>
              <w:rPr>
                <w:i/>
                <w:color w:val="666666"/>
                <w:sz w:val="16"/>
              </w:rPr>
              <w:t>Confirmed shipment booking &amp; sailing schedule</w:t>
            </w:r>
          </w:p>
        </w:tc>
        <w:tc>
          <w:tcPr>
            <w:tcW w:type="dxa" w:w="2551"/>
            <w:vAlign w:val="center"/>
            <w:shd w:val="clear" w:color="auto" w:fill="F5F5F5"/>
          </w:tcPr>
          <w:p>
            <w:pPr>
              <w:jc w:val="right"/>
            </w:pPr>
            <w:r>
              <w:rPr>
                <w:b/>
                <w:color w:val="666666"/>
                <w:sz w:val="16"/>
              </w:rPr>
              <w:t>Booking No.</w:t>
            </w:r>
          </w:p>
          <w:p>
            <w:pPr>
              <w:jc w:val="right"/>
            </w:pPr>
            <w:r>
              <w:rPr>
                <w:b/>
                <w:color w:val="D40511"/>
                <w:sz w:val="24"/>
              </w:rPr>
              <w:t>{{ shipment.booking_number or shipment.ref_number }}</w:t>
            </w:r>
          </w:p>
          <w:p>
            <w:pPr>
              <w:jc w:val="right"/>
            </w:pPr>
            <w:r>
              <w:rPr>
                <w:color w:val="666666"/>
                <w:sz w:val="14"/>
              </w:rPr>
              <w:t>Issued: {{ shipment.issue_date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PARTIES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AFAFA"/>
          </w:tcPr>
          <w:p>
            <w:r>
              <w:rPr>
                <w:b/>
                <w:color w:val="D40511"/>
                <w:sz w:val="16"/>
              </w:rPr>
              <w:t>SHIPPER</w:t>
            </w:r>
          </w:p>
          <w:p>
            <w:r>
              <w:rPr>
                <w:color w:val="333333"/>
                <w:sz w:val="18"/>
              </w:rPr>
              <w:t>{{ shipment.shipper.company or '—' }}</w:t>
            </w:r>
          </w:p>
          <w:p>
            <w:r>
              <w:rPr>
                <w:color w:val="333333"/>
                <w:sz w:val="18"/>
              </w:rPr>
              <w:t>{{ shipment.shipper.name or '' }}</w:t>
            </w:r>
          </w:p>
          <w:p>
            <w:r>
              <w:rPr>
                <w:color w:val="333333"/>
                <w:sz w:val="18"/>
              </w:rPr>
              <w:t>{{ shipment.shipper.address or '' }}</w:t>
            </w:r>
          </w:p>
          <w:p>
            <w:r>
              <w:rPr>
                <w:color w:val="333333"/>
                <w:sz w:val="18"/>
              </w:rPr>
              <w:t>{{ shipment.shipper.city or '' }}, {{ shipment.shipper.country or '' }}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D40511"/>
                <w:sz w:val="16"/>
              </w:rPr>
              <w:t>CONSIGNEE</w:t>
            </w:r>
          </w:p>
          <w:p>
            <w:r>
              <w:rPr>
                <w:color w:val="333333"/>
                <w:sz w:val="18"/>
              </w:rPr>
              <w:t>{{ shipment.consignee.company or '—' }}</w:t>
            </w:r>
          </w:p>
          <w:p>
            <w:r>
              <w:rPr>
                <w:color w:val="333333"/>
                <w:sz w:val="18"/>
              </w:rPr>
              <w:t>{{ shipment.consignee.name or '' }}</w:t>
            </w:r>
          </w:p>
          <w:p>
            <w:r>
              <w:rPr>
                <w:color w:val="333333"/>
                <w:sz w:val="18"/>
              </w:rPr>
              <w:t>{{ shipment.consignee.address or '' }}</w:t>
            </w:r>
          </w:p>
          <w:p>
            <w:r>
              <w:rPr>
                <w:color w:val="333333"/>
                <w:sz w:val="18"/>
              </w:rPr>
              <w:t>{{ shipment.consignee.city or '' }}, {{ shipment.consignee.country or '' }}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D40511"/>
                <w:sz w:val="16"/>
              </w:rPr>
              <w:t>NOTIFY PARTY</w:t>
            </w:r>
          </w:p>
          <w:p>
            <w:r>
              <w:rPr>
                <w:color w:val="333333"/>
                <w:sz w:val="18"/>
              </w:rPr>
              <w:t>{{ shipment.notify_party.company or '—' }}</w:t>
            </w:r>
          </w:p>
          <w:p>
            <w:r>
              <w:rPr>
                <w:color w:val="333333"/>
                <w:sz w:val="18"/>
              </w:rPr>
              <w:t>{{ shipment.notify_party.name or '' }}</w:t>
            </w:r>
          </w:p>
          <w:p>
            <w:r>
              <w:rPr>
                <w:color w:val="333333"/>
                <w:sz w:val="18"/>
              </w:rPr>
              <w:t>{{ shipment.notify_party.address or '' }}</w:t>
            </w:r>
          </w:p>
          <w:p>
            <w:r>
              <w:rPr>
                <w:color w:val="333333"/>
                <w:sz w:val="18"/>
              </w:rPr>
              <w:t>{{ shipment.notify_party.city or '' }}, {{ shipment.notify_party.country or ''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SHIPMENT INFORMATION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PORT OF LOADING (POL)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shipment.pol_name }} ({{ shipment.pol_code }})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PORT OF DISCHARGE (POD)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shipment.pod_name }} ({{ shipment.pod_code }})</w:t>
            </w:r>
          </w:p>
        </w:tc>
      </w:tr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VESSEL / VOYAGE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shipment.vessel or '—' }} / {{ shipment.voyage or '—' }}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ETD / ETA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shipment.etd or '—' }} / {{ shipment.eta or '—' }}</w:t>
            </w:r>
          </w:p>
        </w:tc>
      </w:tr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PLACE OF RECEIPT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shipment.place_of_receipt or shipment.pol_name }}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PLACE OF DELIVERY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shipment.place_of_delivery or shipment.pod_name }}</w:t>
            </w:r>
          </w:p>
        </w:tc>
      </w:tr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INCOTERMS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shipment.incoterms or '—' }}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DOCUMENT DATE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shipment.issue_date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CARGO &amp; DESCRIPTION OF GOODS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213"/>
        <w:gridCol w:w="5213"/>
      </w:tblGrid>
      <w:tr>
        <w:tc>
          <w:tcPr>
            <w:tcW w:type="dxa" w:w="5213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DESCRIPTION OF GOODS</w:t>
            </w:r>
          </w:p>
        </w:tc>
        <w:tc>
          <w:tcPr>
            <w:tcW w:type="dxa" w:w="5213"/>
          </w:tcPr>
          <w:p>
            <w:r>
              <w:rPr>
                <w:b w:val="0"/>
                <w:color w:val="333333"/>
                <w:sz w:val="20"/>
              </w:rPr>
              <w:t>{{ shipment.cargo.description or '—' }}</w:t>
            </w:r>
          </w:p>
        </w:tc>
      </w:tr>
      <w:tr>
        <w:tc>
          <w:tcPr>
            <w:tcW w:type="dxa" w:w="5213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HS CODE</w:t>
            </w:r>
          </w:p>
        </w:tc>
        <w:tc>
          <w:tcPr>
            <w:tcW w:type="dxa" w:w="5213"/>
          </w:tcPr>
          <w:p>
            <w:r>
              <w:rPr>
                <w:b w:val="0"/>
                <w:color w:val="333333"/>
                <w:sz w:val="20"/>
              </w:rPr>
              <w:t>{{ shipment.cargo.hs_code or '—' }}</w:t>
            </w:r>
          </w:p>
        </w:tc>
      </w:tr>
      <w:tr>
        <w:tc>
          <w:tcPr>
            <w:tcW w:type="dxa" w:w="5213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GROSS WEIGHT (KG) / VOLUME (CBM)</w:t>
            </w:r>
          </w:p>
        </w:tc>
        <w:tc>
          <w:tcPr>
            <w:tcW w:type="dxa" w:w="5213"/>
          </w:tcPr>
          <w:p>
            <w:r>
              <w:rPr>
                <w:b w:val="0"/>
                <w:color w:val="333333"/>
                <w:sz w:val="20"/>
              </w:rPr>
              <w:t>{{ shipment.cargo.weight_kg or '—' }} / {{ shipment.cargo.volume_cbm or '—'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CONTAINER / EQUIPMENT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CONTAINER NO.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TYPE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SEAL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color w:val="333333"/>
                <w:sz w:val="20"/>
              </w:rPr>
              <w:t>{{ shipment.container.number or '—' }}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color w:val="333333"/>
                <w:sz w:val="20"/>
              </w:rPr>
              <w:t>{{ shipment.container.type or '—' }}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color w:val="333333"/>
                <w:sz w:val="20"/>
              </w:rPr>
              <w:t>{{ shipment.container.seal or '—'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FREIGHT &amp; CHARGES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FREIGHT AMOUNT</w:t>
            </w:r>
          </w:p>
          <w:p>
            <w:r>
              <w:rPr>
                <w:b/>
                <w:color w:val="333333"/>
                <w:sz w:val="20"/>
              </w:rPr>
              <w:t>{{ '%.2f' | format(shipment.freight.amount) }} {{ shipment.freight.currency }}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FREIGHT TERMS</w:t>
            </w:r>
          </w:p>
          <w:p>
            <w:r>
              <w:rPr>
                <w:b/>
                <w:color w:val="333333"/>
                <w:sz w:val="20"/>
              </w:rPr>
              <w:t>{{ shipment.freight.terms or 'Prepaid' }}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PAYMENT METHOD</w:t>
            </w:r>
          </w:p>
          <w:p>
            <w:r>
              <w:rPr>
                <w:b/>
                <w:color w:val="333333"/>
                <w:sz w:val="20"/>
              </w:rPr>
              <w:t>{{ shipment.freight.payment or 'On account' }}</w:t>
            </w:r>
          </w:p>
        </w:tc>
      </w:tr>
    </w:tbl>
    <w:p>
      <w:pPr>
        <w:spacing w:before="360"/>
        <w:jc w:val="center"/>
      </w:pPr>
      <w:r>
        <w:rPr>
          <w:i/>
          <w:color w:val="666666"/>
          <w:sz w:val="14"/>
        </w:rPr>
        <w:t>Demo Forwarding Co. — Pitch Demo Use Only. Generated automatically from a sample template. Not a binding commercial instrument.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