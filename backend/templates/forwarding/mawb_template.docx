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MASTER AIR WAYBILL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IATA Standard Format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MAWB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shipment.mawb_number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FLIGHT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shipment.flight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DEPARTURE / ARRIVAL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NUMBER OF ORIGINALS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shipment.originals or '3/3'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