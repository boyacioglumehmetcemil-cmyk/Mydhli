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551"/>
      </w:tblGrid>
      <w:tr>
        <w:tc>
          <w:tcPr>
            <w:tcW w:type="dxa" w:w="2551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0915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hl_global_forwarding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15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36"/>
              </w:rPr>
              <w:t>HOUSE AIR WAYBILL</w:t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Non-Negotiable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>HAWB No.</w:t>
            </w:r>
          </w:p>
          <w:p>
            <w:pPr>
              <w:jc w:val="right"/>
            </w:pPr>
            <w:r>
              <w:rPr>
                <w:b/>
                <w:color w:val="D40511"/>
                <w:sz w:val="24"/>
              </w:rPr>
              <w:t>{{ shipment.hawb_number or shipment.ref_number }}</w:t>
            </w:r>
          </w:p>
          <w:p>
            <w:pPr>
              <w:jc w:val="right"/>
            </w:pPr>
            <w:r>
              <w:rPr>
                <w:color w:val="666666"/>
                <w:sz w:val="14"/>
              </w:rPr>
              <w:t>Issued: 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PARTIES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SHIPPER</w:t>
            </w:r>
          </w:p>
          <w:p>
            <w:r>
              <w:rPr>
                <w:color w:val="333333"/>
                <w:sz w:val="18"/>
              </w:rPr>
              <w:t>{{ shipment.shipper.company or '—' }}</w:t>
            </w:r>
          </w:p>
          <w:p>
            <w:r>
              <w:rPr>
                <w:color w:val="333333"/>
                <w:sz w:val="18"/>
              </w:rPr>
              <w:t>{{ shipment.shipper.name or '' }}</w:t>
            </w:r>
          </w:p>
          <w:p>
            <w:r>
              <w:rPr>
                <w:color w:val="333333"/>
                <w:sz w:val="18"/>
              </w:rPr>
              <w:t>{{ shipment.shipper.address or '' }}</w:t>
            </w:r>
          </w:p>
          <w:p>
            <w:r>
              <w:rPr>
                <w:color w:val="333333"/>
                <w:sz w:val="18"/>
              </w:rPr>
              <w:t>{{ shipment.shipper.city or '' }}, {{ shipment.shipper.country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CONSIGNEE</w:t>
            </w:r>
          </w:p>
          <w:p>
            <w:r>
              <w:rPr>
                <w:color w:val="333333"/>
                <w:sz w:val="18"/>
              </w:rPr>
              <w:t>{{ shipment.consignee.company or '—' }}</w:t>
            </w:r>
          </w:p>
          <w:p>
            <w:r>
              <w:rPr>
                <w:color w:val="333333"/>
                <w:sz w:val="18"/>
              </w:rPr>
              <w:t>{{ shipment.consignee.name or '' }}</w:t>
            </w:r>
          </w:p>
          <w:p>
            <w:r>
              <w:rPr>
                <w:color w:val="333333"/>
                <w:sz w:val="18"/>
              </w:rPr>
              <w:t>{{ shipment.consignee.address or '' }}</w:t>
            </w:r>
          </w:p>
          <w:p>
            <w:r>
              <w:rPr>
                <w:color w:val="333333"/>
                <w:sz w:val="18"/>
              </w:rPr>
              <w:t>{{ shipment.consignee.city or '' }}, {{ shipment.consignee.country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NOTIFY PARTY</w:t>
            </w:r>
          </w:p>
          <w:p>
            <w:r>
              <w:rPr>
                <w:color w:val="333333"/>
                <w:sz w:val="18"/>
              </w:rPr>
              <w:t>{{ shipment.notify_party.company or '—' }}</w:t>
            </w:r>
          </w:p>
          <w:p>
            <w:r>
              <w:rPr>
                <w:color w:val="333333"/>
                <w:sz w:val="18"/>
              </w:rPr>
              <w:t>{{ shipment.notify_party.name or '' }}</w:t>
            </w:r>
          </w:p>
          <w:p>
            <w:r>
              <w:rPr>
                <w:color w:val="333333"/>
                <w:sz w:val="18"/>
              </w:rPr>
              <w:t>{{ shipment.notify_party.address or '' }}</w:t>
            </w:r>
          </w:p>
          <w:p>
            <w:r>
              <w:rPr>
                <w:color w:val="333333"/>
                <w:sz w:val="18"/>
              </w:rPr>
              <w:t>{{ shipment.notify_party.city or '' }}, {{ shipment.notify_party.country or ''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SHIPMENT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LOADING (POL)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shipment.pol_name }} ({{ shipment.pol_code }})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DISCHARGE (POD)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shipment.pod_name }} ({{ shipment.pod_code }})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FLIGHT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shipment.flight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DEPARTURE / ARRIVAL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shipment.etd or '—' }} / {{ shipment.eta or '—'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RECEIPT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shipment.place_of_receipt or shipment.pol_name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DELIVERY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shipment.place_of_delivery or shipment.pod_name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NUMBER OF ORIGINALS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shipment.originals or '3/3'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DOCUMENT DATE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CARGO &amp; DESCRIPTION OF GOODS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DESCRIPTION OF GOODS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shipment.cargo.description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HS CODE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shipment.cargo.hs_code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GROSS WEIGHT (KG) / VOLUME (CBM)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shipment.cargo.weight_kg or '—' }} / {{ shipment.cargo.volume_cbm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FREIGHT &amp; CHARGES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AMOUNT</w:t>
            </w:r>
          </w:p>
          <w:p>
            <w:r>
              <w:rPr>
                <w:b/>
                <w:color w:val="333333"/>
                <w:sz w:val="20"/>
              </w:rPr>
              <w:t>{{ '%.2f' | format(shipment.freight.amount) }} {{ shipment.freight.currency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TERMS</w:t>
            </w:r>
          </w:p>
          <w:p>
            <w:r>
              <w:rPr>
                <w:b/>
                <w:color w:val="333333"/>
                <w:sz w:val="20"/>
              </w:rPr>
              <w:t>{{ shipment.freight.terms or 'Prepaid'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PAYMENT METHOD</w:t>
            </w:r>
          </w:p>
          <w:p>
            <w:r>
              <w:rPr>
                <w:b/>
                <w:color w:val="333333"/>
                <w:sz w:val="20"/>
              </w:rPr>
              <w:t>{{ shipment.freight.payment or 'On account' }}</w:t>
            </w:r>
          </w:p>
        </w:tc>
      </w:tr>
    </w:tbl>
    <w:p>
      <w:pPr>
        <w:spacing w:before="360"/>
        <w:jc w:val="center"/>
      </w:pPr>
      <w:r>
        <w:rPr>
          <w:i/>
          <w:color w:val="666666"/>
          <w:sz w:val="14"/>
        </w:rPr>
        <w:t>Demo Forwarding Co. — Pitch Demo Use Only. Generated automatically from a sample template. Not a binding commercial instrument.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