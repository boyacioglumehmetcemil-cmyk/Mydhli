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4819"/>
        <w:gridCol w:w="2551"/>
      </w:tblGrid>
      <w:tr>
        <w:tc>
          <w:tcPr>
            <w:tcW w:type="dxa" w:w="2551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40915" cy="503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hl_global_forwarding_cle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915" cy="50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b/>
                <w:color w:val="333333"/>
                <w:sz w:val="36"/>
              </w:rPr>
              <w:t>PROOF OF DELIVERY</w:t>
            </w:r>
          </w:p>
          <w:p>
            <w:pPr>
              <w:jc w:val="center"/>
            </w:pPr>
            <w:r>
              <w:rPr>
                <w:i/>
                <w:color w:val="666666"/>
                <w:sz w:val="16"/>
              </w:rPr>
              <w:t>Cargo received in good order &amp; condition</w:t>
            </w:r>
          </w:p>
        </w:tc>
        <w:tc>
          <w:tcPr>
            <w:tcW w:type="dxa" w:w="2551"/>
            <w:vAlign w:val="center"/>
            <w:shd w:val="clear" w:color="auto" w:fill="F5F5F5"/>
          </w:tcPr>
          <w:p>
            <w:pPr>
              <w:jc w:val="right"/>
            </w:pPr>
            <w:r>
              <w:rPr>
                <w:b/>
                <w:color w:val="666666"/>
                <w:sz w:val="16"/>
              </w:rPr>
              <w:t>POD No.</w:t>
            </w:r>
          </w:p>
          <w:p>
            <w:pPr>
              <w:jc w:val="right"/>
            </w:pPr>
            <w:r>
              <w:rPr>
                <w:b/>
                <w:color w:val="D40511"/>
                <w:sz w:val="24"/>
              </w:rPr>
              <w:t>{{ shipment.pod_number or shipment.ref_number }}</w:t>
            </w:r>
          </w:p>
          <w:p>
            <w:pPr>
              <w:jc w:val="right"/>
            </w:pPr>
            <w:r>
              <w:rPr>
                <w:color w:val="666666"/>
                <w:sz w:val="14"/>
              </w:rPr>
              <w:t>Issued: {{ shipment.issue_date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PARTIES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SHIPPER</w:t>
            </w:r>
          </w:p>
          <w:p>
            <w:r>
              <w:rPr>
                <w:color w:val="333333"/>
                <w:sz w:val="18"/>
              </w:rPr>
              <w:t>{{ shipment.shipper.company or '—' }}</w:t>
            </w:r>
          </w:p>
          <w:p>
            <w:r>
              <w:rPr>
                <w:color w:val="333333"/>
                <w:sz w:val="18"/>
              </w:rPr>
              <w:t>{{ shipment.shipper.name or '' }}</w:t>
            </w:r>
          </w:p>
          <w:p>
            <w:r>
              <w:rPr>
                <w:color w:val="333333"/>
                <w:sz w:val="18"/>
              </w:rPr>
              <w:t>{{ shipment.shipper.address or '' }}</w:t>
            </w:r>
          </w:p>
          <w:p>
            <w:r>
              <w:rPr>
                <w:color w:val="333333"/>
                <w:sz w:val="18"/>
              </w:rPr>
              <w:t>{{ shipment.shipper.city or '' }}, {{ shipment.shipper.country or ''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CONSIGNEE</w:t>
            </w:r>
          </w:p>
          <w:p>
            <w:r>
              <w:rPr>
                <w:color w:val="333333"/>
                <w:sz w:val="18"/>
              </w:rPr>
              <w:t>{{ shipment.consignee.company or '—' }}</w:t>
            </w:r>
          </w:p>
          <w:p>
            <w:r>
              <w:rPr>
                <w:color w:val="333333"/>
                <w:sz w:val="18"/>
              </w:rPr>
              <w:t>{{ shipment.consignee.name or '' }}</w:t>
            </w:r>
          </w:p>
          <w:p>
            <w:r>
              <w:rPr>
                <w:color w:val="333333"/>
                <w:sz w:val="18"/>
              </w:rPr>
              <w:t>{{ shipment.consignee.address or '' }}</w:t>
            </w:r>
          </w:p>
          <w:p>
            <w:r>
              <w:rPr>
                <w:color w:val="333333"/>
                <w:sz w:val="18"/>
              </w:rPr>
              <w:t>{{ shipment.consignee.city or '' }}, {{ shipment.consignee.country or ''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NOTIFY PARTY</w:t>
            </w:r>
          </w:p>
          <w:p>
            <w:r>
              <w:rPr>
                <w:color w:val="333333"/>
                <w:sz w:val="18"/>
              </w:rPr>
              <w:t>{{ shipment.notify_party.company or '—' }}</w:t>
            </w:r>
          </w:p>
          <w:p>
            <w:r>
              <w:rPr>
                <w:color w:val="333333"/>
                <w:sz w:val="18"/>
              </w:rPr>
              <w:t>{{ shipment.notify_party.name or '' }}</w:t>
            </w:r>
          </w:p>
          <w:p>
            <w:r>
              <w:rPr>
                <w:color w:val="333333"/>
                <w:sz w:val="18"/>
              </w:rPr>
              <w:t>{{ shipment.notify_party.address or '' }}</w:t>
            </w:r>
          </w:p>
          <w:p>
            <w:r>
              <w:rPr>
                <w:color w:val="333333"/>
                <w:sz w:val="18"/>
              </w:rPr>
              <w:t>{{ shipment.notify_party.city or '' }}, {{ shipment.notify_party.country or ''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SHIPMENT INFORMATION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PORT OF LOADING (POL)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shipment.pol_name }} ({{ shipment.pol_code }})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PORT OF DISCHARGE (POD)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shipment.pod_name }} ({{ shipment.pod_code }})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VESSEL / VOYAGE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shipment.vessel or '—' }} / {{ shipment.voyage or '—'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ETD / ETA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shipment.etd or '—' }} / {{ shipment.eta or '—' }}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PLACE OF RECEIPT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shipment.place_of_receipt or shipment.pol_name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PLACE OF DELIVERY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shipment.place_of_delivery or shipment.pod_name }}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INCOTERMS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shipment.incoterms or '—'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DOCUMENT DATE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shipment.issue_date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CARGO &amp; DESCRIPTION OF GOODS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213"/>
        <w:gridCol w:w="5213"/>
      </w:tblGrid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DESCRIPTION OF GOODS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shipment.cargo.description or '—' }}</w:t>
            </w:r>
          </w:p>
        </w:tc>
      </w:tr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HS CODE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shipment.cargo.hs_code or '—' }}</w:t>
            </w:r>
          </w:p>
        </w:tc>
      </w:tr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GROSS WEIGHT (KG) / VOLUME (CBM)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shipment.cargo.weight_kg or '—' }} / {{ shipment.cargo.volume_cbm or '—'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CONTAINER / EQUIPMENT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CONTAINER NO.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TYPE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SEAL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color w:val="333333"/>
                <w:sz w:val="20"/>
              </w:rPr>
              <w:t>{{ shipment.container.number or '—' }}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color w:val="333333"/>
                <w:sz w:val="20"/>
              </w:rPr>
              <w:t>{{ shipment.container.type or '—' }}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color w:val="333333"/>
                <w:sz w:val="20"/>
              </w:rPr>
              <w:t>{{ shipment.container.seal or '—'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ACKNOWLEDGEMENT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213"/>
        <w:gridCol w:w="5213"/>
      </w:tblGrid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RECEIVED BY (NAME)</w:t>
            </w:r>
          </w:p>
        </w:tc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DATE &amp; SIGNATURE</w:t>
            </w:r>
          </w:p>
        </w:tc>
      </w:tr>
      <w:tr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shipment.consignee.name or '—' }}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shipment.delivery_date or '—' }}</w:t>
            </w:r>
          </w:p>
        </w:tc>
      </w:tr>
    </w:tbl>
    <w:p>
      <w:pPr>
        <w:spacing w:before="360"/>
        <w:jc w:val="center"/>
      </w:pPr>
      <w:r>
        <w:rPr>
          <w:i/>
          <w:color w:val="666666"/>
          <w:sz w:val="14"/>
        </w:rPr>
        <w:t>Demo Forwarding Co. — Pitch Demo Use Only. Generated automatically from a sample template. Not a binding commercial instrument.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